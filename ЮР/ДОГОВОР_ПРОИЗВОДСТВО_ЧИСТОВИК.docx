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b/>
          <w:sz w:val="28"/>
        </w:rPr>
        <w:t>РАМОЧНЫЙ ДОГОВОР № ______</w:t>
      </w:r>
    </w:p>
    <w:p>
      <w:pPr>
        <w:spacing w:before="40"/>
        <w:jc w:val="center"/>
      </w:pPr>
      <w:r>
        <w:rPr>
          <w:b/>
          <w:sz w:val="24"/>
        </w:rPr>
        <w:t>о производстве и передаче продукции</w:t>
      </w:r>
    </w:p>
    <w:p>
      <w:r>
        <w:t>г. ____________</w:t>
      </w:r>
      <w:r>
        <w:tab/>
        <w:tab/>
        <w:tab/>
        <w:tab/>
        <w:tab/>
        <w:tab/>
        <w:t>«___» __________ 2026 г.</w:t>
      </w:r>
    </w:p>
    <w:p>
      <w:pPr>
        <w:jc w:val="both"/>
      </w:pPr>
      <w:r>
        <w:t>__________________________, именуемое в дальнейшем «Компания-производитель», в лице __________________________, действующего на основании __________________________, с одной стороны,</w:t>
      </w:r>
    </w:p>
    <w:p>
      <w:pPr>
        <w:jc w:val="both"/>
      </w:pPr>
      <w:r>
        <w:t>__________________________, именуемое в дальнейшем «Компания-продавец», в лице __________________________, действующего на основании __________________________, со второй стороны, и</w:t>
      </w:r>
    </w:p>
    <w:p>
      <w:pPr>
        <w:jc w:val="both"/>
      </w:pPr>
      <w:r>
        <w:t>гражданин Российской Федерации ____________________ (паспорт серия ______ № ____________, выдан ____________________, дата выдачи ____________, зарегистрирован по адресу: ____________________), являющийся единоличным исполнительным органом Компании-продавца, и гражданин Российской Федерации ____________________ (паспорт серия ______ № ____________, выдан ____________________, дата выдачи ____________, зарегистрирован по адресу: ____________________), являющийся участником Компании-продавца, именуемые в дальнейшем «Поручители», с третьей стороны,</w:t>
      </w:r>
    </w:p>
    <w:p>
      <w:pPr>
        <w:jc w:val="both"/>
      </w:pPr>
      <w:r>
        <w:t>совместно именуемые «Стороны», заключили настоящий рамочный договор о нижеследующем.</w:t>
      </w:r>
    </w:p>
    <w:p>
      <w:pPr>
        <w:spacing w:before="240"/>
      </w:pPr>
      <w:r>
        <w:rPr>
          <w:b/>
          <w:sz w:val="24"/>
        </w:rPr>
        <w:t>1. Общие положения и термины</w:t>
      </w:r>
    </w:p>
    <w:p>
      <w:pPr>
        <w:ind w:firstLine="567"/>
        <w:jc w:val="both"/>
      </w:pPr>
      <w:r>
        <w:t>1.1. Настоящий договор является рамочным и определяет общие условия сотрудничества Сторон по производству, передаче и реализации продукции. Конкретные условия по каждой партии продукции определяются в заявках, спецификациях, калькуляциях, УПД, отчётах и иных документах, оформляемых во исполнение настоящего договора.</w:t>
      </w:r>
    </w:p>
    <w:p>
      <w:pPr>
        <w:ind w:firstLine="567"/>
        <w:jc w:val="both"/>
      </w:pPr>
      <w:r>
        <w:t>1.2. В рамках настоящего договора Компания-производитель производит продукцию, обеспечивает её качество, документы, упаковку, маркировку и передачу Компании-продавцу. Компания-продавец принимает продукцию в собственность, реализует её через маркетплейсы, сайты, оптовые и иные каналы продаж, управляет карточками товаров, ценами, акциями, рекламой, остатками и расчётами.</w:t>
      </w:r>
    </w:p>
    <w:p>
      <w:pPr>
        <w:ind w:firstLine="567"/>
        <w:jc w:val="both"/>
      </w:pPr>
      <w:r>
        <w:t>1.3. Под продукцией понимается бытовая химия и иная согласованная Сторонами продукция, производимая Компанией-производителем по заявкам и спецификациям. Под партией продукции понимается конкретный объём продукции, согласованный Сторонами для производства и передачи. Под отчётным периодом понимается календарный месяц.</w:t>
      </w:r>
    </w:p>
    <w:p>
      <w:pPr>
        <w:ind w:firstLine="567"/>
        <w:jc w:val="both"/>
      </w:pPr>
      <w:r>
        <w:t>1.4. Под ценой передачи понимается согласованная Сторонами в спецификации цена единицы продукции и партии продукции, по которой продукция передаётся Компании-продавцу. Под ценой реализации понимается цена, по которой продукция фактически реализована Компанией-продавцом конечным покупателям. Под наценкой от реализации понимается положительная разница между ценой реализации и ценой передачи. Все показатели при расчётах по настоящему договору учитываются без учёта налога на добавленную стоимость.</w:t>
      </w:r>
    </w:p>
    <w:p>
      <w:pPr>
        <w:spacing w:before="240"/>
      </w:pPr>
      <w:r>
        <w:rPr>
          <w:b/>
          <w:sz w:val="24"/>
        </w:rPr>
        <w:t>2. Предмет договора</w:t>
      </w:r>
    </w:p>
    <w:p>
      <w:pPr>
        <w:ind w:firstLine="567"/>
        <w:jc w:val="both"/>
      </w:pPr>
      <w:r>
        <w:t>2.1. Компания-производитель обязуется по заявкам и спецификациям Компании-продавца производить продукцию, обеспечивать её фасовку, упаковку, маркировку, оформление необходимых документов и передачу Компании-продавцу.</w:t>
      </w:r>
    </w:p>
    <w:p>
      <w:pPr>
        <w:ind w:firstLine="567"/>
        <w:jc w:val="both"/>
      </w:pPr>
      <w:r>
        <w:t>2.2. Компания-продавец обязуется принимать продукцию, организовывать её реализацию через собственные каналы продаж, вести коммерческое продвижение продукции и осуществлять расчёты с Компанией-производителем в порядке, установленном настоящим договором.</w:t>
      </w:r>
    </w:p>
    <w:p>
      <w:pPr>
        <w:ind w:firstLine="567"/>
        <w:jc w:val="both"/>
      </w:pPr>
      <w:r>
        <w:t>2.3. Компания-производитель получает цену передачи переданной продукции, а также премию в размере 50% наценки от реализации, начисляемую в порядке раздела 7 настоящего договора.</w:t>
      </w:r>
    </w:p>
    <w:p>
      <w:pPr>
        <w:ind w:firstLine="567"/>
        <w:jc w:val="both"/>
      </w:pPr>
      <w:r>
        <w:t>2.4. Стороны подтверждают, что настоящая модель расчётов является согласованным коммерческим условием договора. Настоящий договор не создаёт общей собственности Сторон на бизнес, карточки товаров, бренды, денежные средства или иные активы, если иное прямо не согласовано Сторонами письменно.</w:t>
      </w:r>
    </w:p>
    <w:p>
      <w:pPr>
        <w:spacing w:before="240"/>
      </w:pPr>
      <w:r>
        <w:rPr>
          <w:b/>
          <w:sz w:val="24"/>
        </w:rPr>
        <w:t>3. Заявки, спецификации и цена передачи</w:t>
      </w:r>
    </w:p>
    <w:p>
      <w:pPr>
        <w:ind w:firstLine="567"/>
        <w:jc w:val="both"/>
      </w:pPr>
      <w:r>
        <w:t>3.1. Производство каждой партии продукции осуществляется после согласования Сторонами заявки, спецификации или иного документа, содержащего условия соответствующей партии. Настоящий договор не порождает обязанности Компании-производителя принимать заявки и подписывать спецификации. Компания-производитель вправе отказать в согласовании любой заявки полностью или в части без объяснения причин, в том числе с учётом производственной загрузки, наличия сырья и коммерческой целесообразности. Такой отказ не является нарушением договора и не влечёт ответственности.</w:t>
      </w:r>
    </w:p>
    <w:p>
      <w:pPr>
        <w:ind w:firstLine="567"/>
        <w:jc w:val="both"/>
      </w:pPr>
      <w:r>
        <w:t>3.2. Конкретные условия производства каждой партии продукции указываются в заявке и (или) спецификации, включая наименование продукции, бренд, SKU или артикул, количество, цену передачи единицы и партии, состав или версию рецептуры, требования к таре, упаковке, этикетке и маркировке, сроки производства, место передачи продукции, порядок доставки, перечень документов к партии и иные согласованные Сторонами условия.</w:t>
      </w:r>
    </w:p>
    <w:p>
      <w:pPr>
        <w:ind w:firstLine="567"/>
        <w:jc w:val="both"/>
      </w:pPr>
      <w:r>
        <w:t>3.3. Цена передачи определяется Компанией-производителем и согласовывается Сторонами в спецификации до передачи партии. После подписания спецификации цена передачи соответствующей партии не может быть изменена в одностороннем порядке или задним числом. Изменённая цена передачи применяется только к последующим партиям после её согласования Сторонами.</w:t>
      </w:r>
    </w:p>
    <w:p>
      <w:pPr>
        <w:ind w:firstLine="567"/>
        <w:jc w:val="both"/>
      </w:pPr>
      <w:r>
        <w:t>3.4. Цена передачи равна полной себестоимости производства соответствующей партии и не включает прибыль Компании-производителя. Полная себестоимость определяется на основании калькуляции по форме Приложения № 3, которая составляется Компанией-производителем и передаётся Компании-продавцу вместе со спецификацией, и включает: прямые расходы на производство продукции (сырьё, компоненты, тара, крышки, дозаторы, распылители, этикетки, упаковка, транспортная упаковка, прямой производственный труд, лабораторные испытания партии), а также производственные и накладные расходы, приходящиеся на соответствующую партию (амортизация и обслуживание оборудования, энергоресурсы, оплата труда производственного и вспомогательного персонала, технологические потери и брак, контроль качества, доставка сырья и комплектующих). Сведения, содержащиеся в калькуляции, являются конфиденциальной информацией Компании-производителя и подпадают под раздел 10 настоящего договора.</w:t>
      </w:r>
    </w:p>
    <w:p>
      <w:pPr>
        <w:spacing w:before="240"/>
      </w:pPr>
      <w:r>
        <w:rPr>
          <w:b/>
          <w:sz w:val="24"/>
        </w:rPr>
        <w:t>4. Производство, качество, документы и маркировка</w:t>
      </w:r>
    </w:p>
    <w:p>
      <w:pPr>
        <w:ind w:firstLine="567"/>
        <w:jc w:val="both"/>
      </w:pPr>
      <w:r>
        <w:t>4.1. Компания-производитель гарантирует, что продукция произведена законно, соответствует согласованной рецептуре, назначению продукции, обязательным требованиям законодательства Российской Федерации и ЕАЭС, имеет необходимые документы качества и безопасности, корректную обязательную информацию на упаковке и нанесённые средства идентификации, если такая маркировка обязательна для соответствующего вида продукции.</w:t>
      </w:r>
    </w:p>
    <w:p>
      <w:pPr>
        <w:ind w:firstLine="567"/>
        <w:jc w:val="both"/>
      </w:pPr>
      <w:r>
        <w:t>4.2. Компания-производитель несёт ответственность за качество продукции, рецептуру, документы качества, декларации, протоколы испытаний, обязательную информацию на этикетке и упаковке, подключение к системе маркировки, получение и нанесение кодов маркировки, ввод продукции в оборот и корректную передачу сведений о маркированной продукции, если такие обязанности применимы к соответствующей продукции.</w:t>
      </w:r>
    </w:p>
    <w:p>
      <w:pPr>
        <w:ind w:firstLine="567"/>
        <w:jc w:val="both"/>
      </w:pPr>
      <w:r>
        <w:t>4.3. Компания-производитель обязуется передавать Компании-продавцу документы качества и соответствия, а также иные документы, необходимые для размещения и реализации продукции на маркетплейсах и в иных каналах продаж. При запросе документов со стороны маркетплейса, государственного органа, покупателя или иного лица Компания-производитель предоставляет необходимые документы и пояснения в разумный срок, но не позднее 3 рабочих дней с даты получения запроса от Компании-продавца, если иной срок не согласован Сторонами.</w:t>
      </w:r>
    </w:p>
    <w:p>
      <w:pPr>
        <w:ind w:firstLine="567"/>
        <w:jc w:val="both"/>
      </w:pPr>
      <w:r>
        <w:t>4.4. Компания-продавец не несёт ответственности за производственные, рецептурные, документальные и маркировочные нарушения, возникшие до момента передачи продукции, если Компания-продавец не изменяла продукцию, упаковку, маркировку, документы и не предоставляла недостоверные сведения от своего имени.</w:t>
      </w:r>
    </w:p>
    <w:p>
      <w:pPr>
        <w:spacing w:before="240"/>
      </w:pPr>
      <w:r>
        <w:rPr>
          <w:b/>
          <w:sz w:val="24"/>
        </w:rPr>
        <w:t>5. Передача продукции, право собственности, приёмка и риски</w:t>
      </w:r>
    </w:p>
    <w:p>
      <w:pPr>
        <w:ind w:firstLine="567"/>
        <w:jc w:val="both"/>
      </w:pPr>
      <w:r>
        <w:t>5.1. Передача продукции оформляется УПД, товарной накладной или иным передаточным документом. Право собственности на продукцию переходит к Компании-продавцу с момента подписания Сторонами УПД или иного передаточного документа, если иное не согласовано в спецификации.</w:t>
      </w:r>
    </w:p>
    <w:p>
      <w:pPr>
        <w:ind w:firstLine="567"/>
        <w:jc w:val="both"/>
      </w:pPr>
      <w:r>
        <w:t>5.2. Переход права собственности к Компании-продавцу не прекращает право Компании-производителя на получение оплаты продукции и вознаграждения в порядке, установленном настоящим договором. Продукция передаётся Компании-продавцу на условиях отсрочки платежа. Оплата производится по мере фактической реализации продукции, но в любом случае не позднее предельного срока оплаты, установленного пунктом 7А.2 настоящего договора, независимо от факта и объёма реализации продукции.</w:t>
      </w:r>
    </w:p>
    <w:p>
      <w:pPr>
        <w:ind w:firstLine="567"/>
        <w:jc w:val="both"/>
      </w:pPr>
      <w:r>
        <w:t>5.3. Приёмка продукции по количеству осуществляется при передаче продукции и подписании УПД или иного передаточного документа. Приёмка по внешнему виду, целостности тары, упаковки, этикеток, маркировки, комплектности и видимым повреждениям осуществляется Компанией-продавцом в течение 3 рабочих дней с даты получения продукции.</w:t>
      </w:r>
    </w:p>
    <w:p>
      <w:pPr>
        <w:ind w:firstLine="567"/>
        <w:jc w:val="both"/>
      </w:pPr>
      <w:r>
        <w:t>5.4. Подписание УПД не лишает Компанию-продавца права заявлять требования по скрытым недостаткам продукции, производственному браку, протечкам, нарушениям рецептуры, маркировки или документов качества, выявленным после приёмки, в том числе в процессе хранения, реализации или получения претензий от покупателей и маркетплейсов.</w:t>
      </w:r>
    </w:p>
    <w:p>
      <w:pPr>
        <w:ind w:firstLine="567"/>
        <w:jc w:val="both"/>
      </w:pPr>
      <w:r>
        <w:t>5.5. Риск случайной гибели, утраты или повреждения продукции переходит к Компании-продавцу с момента передачи продукции и подписания УПД или иного передаточного документа, если иное не согласовано в спецификации. При этом Компания-производитель сохраняет ответственность за скрытый производственный брак, нарушения рецептуры, дефекты тары, упаковки, фасовки, маркировки, документов качества и иные нарушения, возникшие до передачи продукции.</w:t>
      </w:r>
    </w:p>
    <w:p>
      <w:pPr>
        <w:spacing w:before="240"/>
      </w:pPr>
      <w:r>
        <w:rPr>
          <w:b/>
          <w:sz w:val="24"/>
        </w:rPr>
        <w:t>6. Продажи, управление каналами и расходы Компании-продавца</w:t>
      </w:r>
    </w:p>
    <w:p>
      <w:pPr>
        <w:ind w:firstLine="567"/>
        <w:jc w:val="both"/>
      </w:pPr>
      <w:r>
        <w:t>6.1. Компания-продавец самостоятельно определяет каналы реализации продукции, маркетплейсы и иные площадки продаж, цены, скидки, участие в акциях, рекламные бюджеты, способы продвижения, объёмы поставок, управление остатками, содержание карточек товаров, фото, инфографику, описания, SEO и иные коммерческие условия реализации продукции.</w:t>
      </w:r>
    </w:p>
    <w:p>
      <w:pPr>
        <w:ind w:firstLine="567"/>
        <w:jc w:val="both"/>
      </w:pPr>
      <w:r>
        <w:t>6.2. Компания-производитель не вмешивается в операционное управление продажами, ценами, скидками, акциями, рекламой, карточками товаров, остатками и иными коммерческими решениями Компании-продавца, если иное прямо не согласовано Сторонами письменно.</w:t>
      </w:r>
    </w:p>
    <w:p>
      <w:pPr>
        <w:ind w:firstLine="567"/>
        <w:jc w:val="both"/>
      </w:pPr>
      <w:r>
        <w:t>6.3. Все расходы, связанные с реализацией продукции, несёт Компания-продавец за свой счёт. К таким расходам относятся, в том числе: комиссии и удержания маркетплейсов и иных площадок, логистика, приёмка, хранение, обработка, упаковка при отгрузке конечному покупателю, реклама и продвижение, участие в акциях, скидки, промокоды, кэшбэк, эквайринг и банковские комиссии, обработка возвратов от конечных покупателей, утилизация, штрафы площадок, доставка продукции от Компании-производителя, а также налоги, сборы и обязательные платежи Компании-продавца.</w:t>
      </w:r>
    </w:p>
    <w:p>
      <w:pPr>
        <w:ind w:firstLine="567"/>
        <w:jc w:val="both"/>
      </w:pPr>
      <w:r>
        <w:t>6.4. Расходы Компании-продавца, указанные в пункте 6.3, не уменьшают цену реализации, наценку от реализации и размер премии Компании-производителя и при расчётах по настоящему договору не учитываются. При расчёте наценки не учитываются налоги, исчисляемые с дохода или прибыли Компании-продавца, а также страховые взносы и иные обязательные платежи, связанные с деятельностью Компании-продавца в целом.</w:t>
      </w:r>
    </w:p>
    <w:p>
      <w:pPr>
        <w:ind w:firstLine="567"/>
        <w:jc w:val="both"/>
      </w:pPr>
      <w:r>
        <w:t>6.5. Порядок организации доставки продукции, место передачи и ответственная за организацию доставки Сторона определяются в спецификации. Если иное не согласовано Сторонами, расходы на доставку продукции до склада Компании-продавца, склада маркетплейса или иного согласованного места несёт Компания-продавец.</w:t>
      </w:r>
    </w:p>
    <w:p>
      <w:pPr>
        <w:spacing w:before="240"/>
      </w:pPr>
      <w:r>
        <w:rPr>
          <w:b/>
          <w:sz w:val="24"/>
        </w:rPr>
        <w:t>7. Отчётность и расчёты</w:t>
      </w:r>
    </w:p>
    <w:p>
      <w:pPr>
        <w:ind w:firstLine="567"/>
        <w:jc w:val="both"/>
      </w:pPr>
      <w:r>
        <w:t>7.1. Компания-продавец ежемесячно, не позднее 10 числа месяца, следующего за отчётным, направляет Компании-производителю отчёт о реализации продукции за отчётный период. Выплата премии Компании-производителю производится не позднее 15 числа месяца, следующего за отчётным.</w:t>
      </w:r>
    </w:p>
    <w:p>
      <w:pPr>
        <w:ind w:firstLine="567"/>
        <w:jc w:val="both"/>
      </w:pPr>
      <w:r>
        <w:t>7.2. Компания-продавец уплачивает Компании-производителю: цену передачи продукции в порядке раздела 7А настоящего договора и премию в размере 50% наценки от реализации по итогам отчётного периода. Наценка от реализации определяется как разница между ценой реализации и ценой передачи по фактически реализованной за отчётный период продукции, без вычета каких-либо расходов Компании-продавца. Расчёт по итогам отчётного периода не отменяет и не переносит обязанность Компании-продавца оплатить нереализованный остаток партии по наступлении предельного срока оплаты в соответствии с разделом 7А.</w:t>
      </w:r>
    </w:p>
    <w:p>
      <w:pPr>
        <w:ind w:firstLine="567"/>
        <w:jc w:val="both"/>
      </w:pPr>
      <w:r>
        <w:t>7.3. Если продукция реализована по цене, равной цене передачи или ниже неё, премия по такой продукции не начисляется. Отрицательная разница не уменьшает премию по иной продукции, не переносится на последующие отчётные периоды и не уменьшает обязанность Компании-продавца уплатить цену передачи в полном объёме.</w:t>
      </w:r>
    </w:p>
    <w:p>
      <w:pPr>
        <w:ind w:firstLine="567"/>
        <w:jc w:val="both"/>
      </w:pPr>
      <w:r>
        <w:t>7.4. Если продукция одного SKU передавалась несколькими партиями с разной ценой передачи, цена передачи реализованной продукции определяется по данным учёта Компании-продавца. При отсутствии отдельного согласованного порядка применяется принцип FIFO: сначала считаются реализованными единицы из более ранних партий.</w:t>
      </w:r>
    </w:p>
    <w:p>
      <w:pPr>
        <w:ind w:firstLine="567"/>
        <w:jc w:val="both"/>
      </w:pPr>
      <w:r>
        <w:t>7.5. Ежемесячный отчёт содержит по каждому SKU: количество реализованной продукции, цену реализации без учёта налога на добавленную стоимость, цену передачи, наценку от реализации, размер премии Компании-производителя, а также остатки продукции с указанием партий и дат передачи. Сведения о расходах Компании-продавца в отчёт не включаются и при расчётах не учитываются. Форма отчёта приведена в Приложении № 5 и может уточняться Сторонами без изменения основного текста договора.</w:t>
      </w:r>
    </w:p>
    <w:p>
      <w:pPr>
        <w:ind w:firstLine="567"/>
        <w:jc w:val="both"/>
      </w:pPr>
      <w:r>
        <w:t>7.6. Компания-производитель вправе в течение 10 рабочих дней с даты получения отчёта направить мотивированные возражения и запросить подтверждающие документы. Согласование отчёта не лишает Компанию-производителя права требовать перерасчёта в течение 12 месяцев при выявлении ошибок, а также при получении Компанией-продавцом корректировок от маркетплейсов.</w:t>
      </w:r>
    </w:p>
    <w:p>
      <w:pPr>
        <w:ind w:firstLine="567"/>
        <w:jc w:val="both"/>
      </w:pPr>
      <w:r>
        <w:t>7.7. Одновременно с отчётом Компания-продавец передаёт исходные выгрузки отчётов маркетплейсов и иных площадок о реализации продукции по настоящему договору в машиночитаемом формате (XLSX или CSV), содержащие сведения о количестве и ценах реализации.</w:t>
      </w:r>
    </w:p>
    <w:p>
      <w:pPr>
        <w:ind w:firstLine="567"/>
        <w:jc w:val="both"/>
      </w:pPr>
      <w:r>
        <w:t>7.8. В целях прозрачности расчётов Компания-продавец вправе предоставить Компании-производителю ограниченный доступ только для просмотра к отчётным данным маркетплейсов, относящимся к продукции по настоящему договору. Такой доступ не предоставляет права изменять карточки товаров, цены, остатки, рекламные кампании, настройки кабинета, финансовые данные, реквизиты и документы Компании-продавца.</w:t>
      </w:r>
    </w:p>
    <w:p>
      <w:pPr>
        <w:ind w:firstLine="567"/>
        <w:jc w:val="both"/>
      </w:pPr>
      <w:r>
        <w:t>7.9. При наличии разногласий Стороны проводят сверку. Неоспариваемая часть суммы подлежит выплате в установленный срок, спорная часть оплачивается после урегулирования разногласий.</w:t>
      </w:r>
    </w:p>
    <w:p>
      <w:pPr>
        <w:ind w:firstLine="567"/>
        <w:jc w:val="both"/>
      </w:pPr>
      <w:r>
        <w:t>7.10. Премия, предусмотренная пунктом 7.2, является увеличением цены переданной продукции и оформляется корректировочным универсальным передаточным документом (корректировочным счётом-фактурой) на основании согласованного Сторонами отчёта за отчётный период. Компания-продавец обязана подписать документ, подтверждающий согласие на изменение стоимости отгруженной продукции, в течение 3 рабочих дней с даты его получения.</w:t>
      </w:r>
    </w:p>
    <w:p>
      <w:pPr>
        <w:ind w:firstLine="567"/>
        <w:jc w:val="both"/>
      </w:pPr>
      <w:r>
        <w:t>7.11. При реализации продукции лицам, являющимся по отношению к Компании-продавцу взаимозависимыми или аффилированными, а также при безвозмездной передаче продукции наценка от реализации определяется исходя из цены последующей реализации такой продукции независимым покупателям, а при её отсутствии — исходя из средней цены реализации аналогичной продукции Компанией-продавцом за отчётный период.</w:t>
      </w:r>
    </w:p>
    <w:p>
      <w:pPr>
        <w:spacing w:before="240"/>
      </w:pPr>
      <w:r>
        <w:rPr>
          <w:b/>
          <w:sz w:val="24"/>
        </w:rPr>
        <w:t>7А. Сроки оплаты, риск нереализации, возврат или оплата остатков</w:t>
      </w:r>
    </w:p>
    <w:p>
      <w:pPr>
        <w:ind w:firstLine="567"/>
        <w:jc w:val="both"/>
      </w:pPr>
      <w:r>
        <w:t>7А.1. Цена передачи реализованной продукции уплачивается Компанией-продавцом в течение 5 рабочих дней с даты поступления денежных средств от конечного покупателя, маркетплейса или иного лица, но в любом случае не позднее 30 календарных дней с даты реализации соответствующей продукции. Неполучение, неполное или несвоевременное получение Компанией-продавцом оплаты от конечных покупателей, маркетплейсов и иных лиц, а также удержания, произведённые такими лицами, не освобождают Компанию-продавца от обязанности оплатить продукцию в установленный срок и не переносят срок оплаты. Компания-продавец исполняет обязательство собственными денежными средствами.</w:t>
      </w:r>
    </w:p>
    <w:p>
      <w:pPr>
        <w:ind w:firstLine="567"/>
        <w:jc w:val="both"/>
      </w:pPr>
      <w:r>
        <w:t>7А.2. Независимо от факта и объёма реализации продукции вся партия, включая нереализованный остаток, подлежит оплате Компанией-продавцом не позднее 30 (тридцати) календарных дней с даты передачи партии по УПД или иному передаточному документу (предельный срок оплаты), если Компания-производитель не заявила требование о возврате остатка в порядке пункта 7А.4. Отсутствие реализации продукции, полное или частичное, не является основанием для продления предельного срока оплаты.</w:t>
      </w:r>
    </w:p>
    <w:p>
      <w:pPr>
        <w:ind w:firstLine="567"/>
        <w:jc w:val="both"/>
      </w:pPr>
      <w:r>
        <w:t>7А.3. Если в предельный срок оплаты партия оплачена не полностью, Компания-продавец обязана в течение 6 (шести) календарных дней с даты истечения предельного срока оплаты направить Компании-производителю письменное уведомление о неоплате с приложением сверки остатков, содержащей: количество реализованной и нереализованной продукции по партии, сумму задолженности, состояние нереализованной продукции, остаточный срок годности и место её нахождения. Неисполнение или несвоевременное исполнение настоящей обязанности не лишает Компанию-производителя прав, предусмотренных пунктом 7А.4.</w:t>
      </w:r>
    </w:p>
    <w:p>
      <w:pPr>
        <w:ind w:firstLine="567"/>
        <w:jc w:val="both"/>
      </w:pPr>
      <w:r>
        <w:t>7А.4. По истечении предельного срока оплаты Компания-производитель вправе по своему выбору потребовать от Компании-продавца оплаты неоплаченной продукции либо возврата нереализованного остатка продукции (пункт 3 статьи 488 Гражданского кодекса Российской Федерации). Требование направляется в письменной форме в течение 5 рабочих дней с даты получения уведомления, предусмотренного пунктом 7А.3, а при его неполучении — в любой момент после истечения срока, установленного пунктом 7А.3. Компания-продавец не вправе выбирать между оплатой и возвратом и обязана исполнить требование Компании-производителя в том виде, в котором оно заявлено.</w:t>
      </w:r>
    </w:p>
    <w:p>
      <w:pPr>
        <w:ind w:firstLine="567"/>
        <w:jc w:val="both"/>
      </w:pPr>
      <w:r>
        <w:t>7А.5. Требование о возврате может быть заявлено только в отношении нереализованного остатка продукции. Продукция, реализованная Компанией-продавцом на дату получения требования, подлежит оплате в полном объёме независимо от возврата остатка, вместе с премией, начисленной по такой продукции.</w:t>
      </w:r>
    </w:p>
    <w:p>
      <w:pPr>
        <w:ind w:firstLine="567"/>
        <w:jc w:val="both"/>
      </w:pPr>
      <w:r>
        <w:t>7А.6. Компания-продавец обязана исполнить требование Компании-производителя в следующие сроки: при требовании об оплате — в течение 5 рабочих дней с даты получения требования; при требовании о возврате — передать нереализованный остаток на складе Компании-производителя в течение 10 рабочих дней с даты получения требования. С даты получения требования о возврате Компания-продавец обязана прекратить реализацию соответствующей продукции, снять её с публикации в каналах продаж и обеспечить её сохранность. Продукция, реализованная после получения требования о возврате, подлежит оплате в полном объёме.</w:t>
      </w:r>
    </w:p>
    <w:p>
      <w:pPr>
        <w:ind w:firstLine="567"/>
        <w:jc w:val="both"/>
      </w:pPr>
      <w:r>
        <w:t>7А.7. Возврат допускается при одновременном соблюдении следующих условий: продукция находится в товарном виде, в неповреждённой оригинальной потребительской и транспортной упаковке, с неповреждённой этикеткой и маркировкой; остаточный срок годности составляет не менее 70% от установленного срока годности; продукция не была в употреблении, не вскрывалась, не переупаковывалась и не переклеивалась. Продукция, не отвечающая указанным условиям, возврату не подлежит и оплачивается Компанией-продавцом в полном объёме.</w:t>
      </w:r>
    </w:p>
    <w:p>
      <w:pPr>
        <w:ind w:firstLine="567"/>
        <w:jc w:val="both"/>
      </w:pPr>
      <w:r>
        <w:t>7А.8. Возврат оформляется как обратная реализация: Компания-продавец выставляет УПД, продукция передаётся на складе Компании-производителя. Расходы на доставку возвращаемой продукции, её погрузку и разгрузку несёт Компания-продавец. Цена возврата равна цене передачи соответствующей продукции. Обязательство Компании-продавца по оплате возвращённой продукции прекращается зачётом с даты подписания Сторонами документа о возврате.</w:t>
      </w:r>
    </w:p>
    <w:p>
      <w:pPr>
        <w:ind w:firstLine="567"/>
        <w:jc w:val="both"/>
      </w:pPr>
      <w:r>
        <w:t>7А.9. Продукция, переданная на условиях отсрочки платежа, признаётся находящейся в залоге у Компании-производителя с момента передачи и до момента полной оплаты (пункт 5 статьи 488 Гражданского кодекса Российской Федерации). Стороны не отменяют указанный залог. Залог не препятствует реализации продукции конечным покупателям в обычном порядке.</w:t>
      </w:r>
    </w:p>
    <w:p>
      <w:pPr>
        <w:ind w:firstLine="567"/>
        <w:jc w:val="both"/>
      </w:pPr>
      <w:r>
        <w:t>7А.10. При нарушении Компанией-продавцом сроков оплаты, установленных пунктами 7А.1 и 7А.2, Компания-производитель вправе приостановить производство и передачу новых партий продукции до устранения нарушения. На сумму задолженности за период с даты, следующей за истечением предельного срока оплаты, и до даты фактической оплаты либо до даты фактического возврата нереализованного остатка начисляются проценты за пользование коммерческим кредитом в размере 1% (одного процента) за каждый календарный день (статья 823 Гражданского кодекса Российской Федерации). Дополнительно Компания-продавец уплачивает неустойку в соответствии с пунктом 11.1 настоящего договора. Если суд признает проценты, предусмотренные настоящим пунктом, мерой ответственности, подлежит применению большая из сумм — проценты или неустойка, без их суммирования.</w:t>
      </w:r>
    </w:p>
    <w:p>
      <w:pPr>
        <w:ind w:firstLine="567"/>
        <w:jc w:val="both"/>
      </w:pPr>
      <w:r>
        <w:t>7А.11. При прекращении настоящего договора вся нереализованная продукция подлежит оплате либо возврату в порядке настоящего раздела в течение 15 рабочих дней с даты прекращения договора, независимо от того, наступил ли предельный срок оплаты соответствующей партии.</w:t>
      </w:r>
    </w:p>
    <w:p>
      <w:pPr>
        <w:spacing w:before="240"/>
      </w:pPr>
      <w:r>
        <w:rPr>
          <w:b/>
          <w:sz w:val="24"/>
        </w:rPr>
        <w:t>8. Возвраты, брак, претензии и остатки</w:t>
      </w:r>
    </w:p>
    <w:p>
      <w:pPr>
        <w:ind w:firstLine="567"/>
        <w:jc w:val="both"/>
      </w:pPr>
      <w:r>
        <w:t>8.1. Расходы, убытки, штрафы, возвраты, компенсации и иные удержания относятся на Сторону, действия, бездействие или зона ответственности которой стали причиной их возникновения.</w:t>
      </w:r>
    </w:p>
    <w:p>
      <w:pPr>
        <w:ind w:firstLine="567"/>
        <w:jc w:val="both"/>
      </w:pPr>
      <w:r>
        <w:t>8.2. Компания-производитель несёт расходы и убытки, возникшие вследствие производственного брака, нарушения рецептуры, несоответствия продукции обязательным требованиям, протечек, дефектов тары, фасовки, упаковки, ошибок маркировки, отсутствия или недостоверности документов качества, ошибок в обязательной информации на этикетке или упаковке и иных нарушений, относящихся к её зоне ответственности.</w:t>
      </w:r>
    </w:p>
    <w:p>
      <w:pPr>
        <w:ind w:firstLine="567"/>
        <w:jc w:val="both"/>
      </w:pPr>
      <w:r>
        <w:t>8.3. Компания-продавец несёт расходы и убытки, возникшие вследствие ошибок карточек товаров, недостоверных описаний, неверных маркетинговых обещаний, ошибок ценообразования, акций, рекламы, нарушения правил маркетплейсов по своей вине, а также повреждения продукции после её приёмки по вине Компании-продавца, склада, перевозчика или иного привлечённого ею лица.</w:t>
      </w:r>
    </w:p>
    <w:p>
      <w:pPr>
        <w:ind w:firstLine="567"/>
        <w:jc w:val="both"/>
      </w:pPr>
      <w:r>
        <w:t>8.4. Возвраты продукции от конечных покупателей, удержания площадок, расходы на логистику, хранение и утилизацию относятся на Компанию-продавца и не уменьшают обязательства Компании-продавца перед Компанией-производителем. Настоящее положение не применяется к случаям, предусмотренным пунктом 8.2.</w:t>
      </w:r>
    </w:p>
    <w:p>
      <w:pPr>
        <w:ind w:firstLine="567"/>
        <w:jc w:val="both"/>
      </w:pPr>
      <w:r>
        <w:t>8.5. Компания-продавец обеспечивает условия хранения продукции, соответствующие требованиям производителя, указанным на упаковке и в документах качества, в том числе при передаче продукции на склады маркетплейсов и третьих лиц. Порча продукции вследствие нарушения условий хранения после её приёмки относится на Компанию-продавца.</w:t>
      </w:r>
    </w:p>
    <w:p>
      <w:pPr>
        <w:spacing w:before="240"/>
      </w:pPr>
      <w:r>
        <w:rPr>
          <w:b/>
          <w:sz w:val="24"/>
        </w:rPr>
        <w:t>9. Бренды, карточки, контент и рецептуры</w:t>
      </w:r>
    </w:p>
    <w:p>
      <w:pPr>
        <w:ind w:firstLine="567"/>
        <w:jc w:val="both"/>
      </w:pPr>
      <w:r>
        <w:t>9.1. Все права на бренды, товарные знаки, коммерческие обозначения, логотипы, дизайн упаковки, фирменный стиль, карточки товаров, фотографии, инфографику, тексты, описания, SEO-материалы, рекламные материалы и иные объекты Компании-продавца принадлежат Компании-продавцу. Компания-производитель вправе использовать такие объекты только в объёме, необходимом для производства, маркировки, упаковки и передачи продукции по настоящему договору.</w:t>
      </w:r>
    </w:p>
    <w:p>
      <w:pPr>
        <w:ind w:firstLine="567"/>
        <w:jc w:val="both"/>
      </w:pPr>
      <w:r>
        <w:t>9.2. Все права на бренды, товарные знаки, коммерческие обозначения, логотипы, упаковку и иные средства индивидуализации Компании-производителя принадлежат Компании-производителю. Компания-продавец вправе использовать такие объекты только для реализации согласованной продукции в рамках настоящего договора или соответствующего приложения.</w:t>
      </w:r>
    </w:p>
    <w:p>
      <w:pPr>
        <w:ind w:firstLine="567"/>
        <w:jc w:val="both"/>
      </w:pPr>
      <w:r>
        <w:t>9.3. Использование Стороной брендов, логотипов, упаковки, макетов и иных объектов другой Стороны не означает передачи исключительных прав, лицензии на самостоятельное коммерческое использование или права использования таких объектов за пределами настоящего договора.</w:t>
      </w:r>
    </w:p>
    <w:p>
      <w:pPr>
        <w:ind w:firstLine="567"/>
        <w:jc w:val="both"/>
      </w:pPr>
      <w:r>
        <w:t>9.4. Карточки товаров, созданные и размещённые Компанией-продавцом на маркетплейсах, сайтах и в иных каналах продаж, включая фотографии, инфографику, описания, тексты, SEO-материалы, рекламные кампании, статистику, отзывы и рейтинги, принадлежат Компании-продавцу и контролируются ею в пределах, допускаемых правилами соответствующих площадок.</w:t>
      </w:r>
    </w:p>
    <w:p>
      <w:pPr>
        <w:ind w:firstLine="567"/>
        <w:jc w:val="both"/>
      </w:pPr>
      <w:r>
        <w:t>9.5. Прекращение или отзыв разрешения на реализацию продукции под брендом Компании-производителя не влечёт перехода к Компании-производителю прав на карточки товаров, фотографии, инфографику, описания, рекламные материалы и статистику, созданные Компанией-продавцом или по её заказу. Порядок реализации ранее переданных остатков продукции определяется разделом 7А настоящего договора.</w:t>
      </w:r>
    </w:p>
    <w:p>
      <w:pPr>
        <w:ind w:firstLine="567"/>
        <w:jc w:val="both"/>
      </w:pPr>
      <w:r>
        <w:t>9.6. Базовые рецептуры, технологии производства и производственные решения Компании-производителя принадлежат Компании-производителю, если иное не согласовано Сторонами письменно. Рецептуры, составы, доработки, технические задания и иные решения, разработанные по заданию Компании-продавца для продукции под брендом Компании-продавца, принадлежат Компании-продавцу, если иное не указано в соответствующей спецификации, приложении или дополнительном соглашении. Совместные разработки фиксируются отдельно.</w:t>
      </w:r>
    </w:p>
    <w:p>
      <w:pPr>
        <w:spacing w:before="240"/>
      </w:pPr>
      <w:r>
        <w:rPr>
          <w:b/>
          <w:sz w:val="24"/>
        </w:rPr>
        <w:t>10. Конфиденциальность, налоговый режим, ЭДО и коммуникации</w:t>
      </w:r>
    </w:p>
    <w:p>
      <w:pPr>
        <w:ind w:firstLine="567"/>
        <w:jc w:val="both"/>
      </w:pPr>
      <w:r>
        <w:t>10.1. Стороны обязуются сохранять конфиденциальность коммерческой, финансовой, производственной, технической и иной информации, полученной в связи с заключением и исполнением настоящего договора, включая сведения о ценах передачи, калькуляциях, рецептурах, технических заданиях, объёмах производства, продажах, выручке, расходах, отчётах маркетплейсов, карточках товаров, брендах, упаковке и условиях сотрудничества.</w:t>
      </w:r>
    </w:p>
    <w:p>
      <w:pPr>
        <w:ind w:firstLine="567"/>
        <w:jc w:val="both"/>
      </w:pPr>
      <w:r>
        <w:t>10.2. Конфиденциальная информация может использоваться только для исполнения настоящего договора и не подлежит передаче третьим лицам без письменного согласия другой Стороны, за исключением случаев, когда раскрытие требуется по закону, запросу государственных органов, суда, банка, бухгалтера, аудитора, юриста, оператора ЭДО, маркетплейса или иного лица, участие которого необходимо для исполнения настоящего договора. Обязательства по конфиденциальности сохраняют силу в течение 3 лет после прекращения договора.</w:t>
      </w:r>
    </w:p>
    <w:p>
      <w:pPr>
        <w:ind w:firstLine="567"/>
        <w:jc w:val="both"/>
      </w:pPr>
      <w:r>
        <w:t>10.3. Стороны заверяют друг друга (статья 431.2 Гражданского кодекса Российской Федерации), что применяют общую систему налогообложения и являются плательщиками налога на добавленную стоимость, надлежащим образом зарегистрированы, исполняют налоговые обязанности и отражают операции по настоящему договору в налоговой отчётности. Сторона обязана письменно уведомить другую Сторону о предстоящем изменении применяемой системы налогообложения или статуса плательщика налога на добавленную стоимость не позднее чем за 30 календарных дней до такого изменения. До согласования Сторонами последствий такого изменения Компания-производитель вправе не согласовывать новые заявки и спецификации и не передавать продукцию. Сторона, нарушившая настоящие заверения или обязанность по уведомлению, возмещает другой Стороне имущественные потери, включая суммы отказанных налоговых вычетов, доначисленных налогов, пеней и штрафов.</w:t>
      </w:r>
    </w:p>
    <w:p>
      <w:pPr>
        <w:ind w:firstLine="567"/>
        <w:jc w:val="both"/>
      </w:pPr>
      <w:r>
        <w:t>10.4. Стороны признают юридическую силу документов и сообщений, направленных через систему электронного документооборота, а также с официальных адресов электронной почты Сторон, указанных в реквизитах настоящего договора. Через ЭДО оформляются договор, спецификации, УПД, корректировочные УПД, акты и дополнительные соглашения. Через официальную электронную почту направляются заявки, отчёты, расчёты, уведомления, требования, подтверждения, запросы документов и возражения.</w:t>
      </w:r>
    </w:p>
    <w:p>
      <w:pPr>
        <w:ind w:firstLine="567"/>
        <w:jc w:val="both"/>
      </w:pPr>
      <w:r>
        <w:t>10.5. Переписка в мессенджерах используется для оперативного взаимодействия и сама по себе не заменяет согласование существенных условий через ЭДО или официальную электронную почту. Существенные условия партии, включая количество, цену передачи, сроки производства, место передачи, порядок доставки и финансовые обязательства, подлежат подтверждению через ЭДО или официальную электронную почту.</w:t>
      </w:r>
    </w:p>
    <w:p>
      <w:pPr>
        <w:spacing w:before="240"/>
      </w:pPr>
      <w:r>
        <w:rPr>
          <w:b/>
          <w:sz w:val="24"/>
        </w:rPr>
        <w:t>11. Ответственность и форс-мажор</w:t>
      </w:r>
    </w:p>
    <w:p>
      <w:pPr>
        <w:ind w:firstLine="567"/>
        <w:jc w:val="both"/>
      </w:pPr>
      <w:r>
        <w:t>11.1. За нарушение срока уплаты денежных средств Компания-продавец уплачивает Компании-производителю неустойку в размере 0,1% от суммы просроченного платежа за каждый календарный день просрочки.</w:t>
      </w:r>
    </w:p>
    <w:p>
      <w:pPr>
        <w:ind w:firstLine="567"/>
        <w:jc w:val="both"/>
      </w:pPr>
      <w:r>
        <w:t>11.2. За нарушение согласованного срока производства или передачи продукции Компания-производитель уплачивает Компании-продавцу неустойку в размере 0,05% от цены передачи просроченной партии за каждый календарный день просрочки, но не более 10% от такой цены.</w:t>
      </w:r>
    </w:p>
    <w:p>
      <w:pPr>
        <w:ind w:firstLine="567"/>
        <w:jc w:val="both"/>
      </w:pPr>
      <w:r>
        <w:t>11.3. Уплата неустойки не освобождает Сторону от исполнения обязательства. Сторона, по вине которой другой Стороне причинены убытки, обязана компенсировать их в документально подтверждённом размере в части, не покрытой неустойкой.</w:t>
      </w:r>
    </w:p>
    <w:p>
      <w:pPr>
        <w:ind w:firstLine="567"/>
        <w:jc w:val="both"/>
      </w:pPr>
      <w:r>
        <w:t>11.4. При нарушении Компанией-производителем сроков производства, передачи продукции, документов качества, маркировки или иных обязательных документов Компания-продавец вправе приостановить приёмку продукции, потребовать устранения нарушения, перенести запуск продаж, отменить соответствующую заявку, потребовать компенсации документально подтверждённых убытков или расторгнуть договор при существенном либо повторном нарушении.</w:t>
      </w:r>
    </w:p>
    <w:p>
      <w:pPr>
        <w:ind w:firstLine="567"/>
        <w:jc w:val="both"/>
      </w:pPr>
      <w:r>
        <w:t>11.5. При нарушении Компанией-продавцом сроков предоставления отчётов или выплат Компания-производитель вправе направить письменное требование об устранении нарушения, потребовать уплаты неустойки и процентов, приостановить производство новых партий до устранения нарушения или расторгнуть договор при существенном либо повторном нарушении.</w:t>
      </w:r>
    </w:p>
    <w:p>
      <w:pPr>
        <w:ind w:firstLine="567"/>
        <w:jc w:val="both"/>
      </w:pPr>
      <w:r>
        <w:t>11.6. Стороны освобождаются от ответственности за неисполнение обязательств вследствие обстоятельств непреодолимой силы — чрезвычайных и непредотвратимых при данных условиях обстоятельств, находящихся вне разумного контроля Сторон, включая пожар, наводнение, стихийные бедствия, чрезвычайные ситуации, военные действия, террористические акты, массовые беспорядки, запреты или ограничения государственных органов, аварии и перебои в работе логистической инфраструктуры.</w:t>
      </w:r>
    </w:p>
    <w:p>
      <w:pPr>
        <w:ind w:firstLine="567"/>
        <w:jc w:val="both"/>
      </w:pPr>
      <w:r>
        <w:t>11.7. Не являются обстоятельствами непреодолимой силы нехватка денежных средств, ухудшение финансового состояния Стороны, снижение спроса, изменение рыночной конъюнктуры, рост цен, нехватка сотрудников или нарушение обязательств контрагентами Стороны, если такое нарушение не вызвано обстоятельствами непреодолимой силы.</w:t>
      </w:r>
    </w:p>
    <w:p>
      <w:pPr>
        <w:ind w:firstLine="567"/>
        <w:jc w:val="both"/>
      </w:pPr>
      <w:r>
        <w:t>11.8. Сторона, для которой возникли обстоятельства непреодолимой силы, обязана уведомить другую Сторону в разумный срок, по возможности не позднее 5 рабочих дней с момента их возникновения, и предоставить подтверждающие документы. Если такие обстоятельства продолжаются более 60 календарных дней, любая из Сторон вправе инициировать переговоры о дальнейшем исполнении, изменении или прекращении договора.</w:t>
      </w:r>
    </w:p>
    <w:p>
      <w:pPr>
        <w:spacing w:before="240"/>
      </w:pPr>
      <w:r>
        <w:rPr>
          <w:b/>
          <w:sz w:val="24"/>
        </w:rPr>
        <w:t>12. Срок действия и прекращение договора</w:t>
      </w:r>
    </w:p>
    <w:p>
      <w:pPr>
        <w:ind w:firstLine="567"/>
        <w:jc w:val="both"/>
      </w:pPr>
      <w:r>
        <w:t>12.1. Настоящий договор вступает в силу с даты его подписания Сторонами и действует в течение 1 года.</w:t>
      </w:r>
    </w:p>
    <w:p>
      <w:pPr>
        <w:ind w:firstLine="567"/>
        <w:jc w:val="both"/>
      </w:pPr>
      <w:r>
        <w:t>12.2. Если ни одна из Сторон не направит другой Стороне уведомление об отказе от продления не менее чем за 30 календарных дней до окончания срока действия договора, договор продлевается на каждый следующий год.</w:t>
      </w:r>
    </w:p>
    <w:p>
      <w:pPr>
        <w:ind w:firstLine="567"/>
        <w:jc w:val="both"/>
      </w:pPr>
      <w:r>
        <w:t>12.3. Любая из Сторон вправе инициировать расторжение договора, письменно уведомив другую Сторону не менее чем за 30 календарных дней до предполагаемой даты прекращения договора.</w:t>
      </w:r>
    </w:p>
    <w:p>
      <w:pPr>
        <w:ind w:firstLine="567"/>
        <w:jc w:val="both"/>
      </w:pPr>
      <w:r>
        <w:t>12.4. Прекращение действия договора не освобождает Стороны от исполнения обязательств, возникших до даты прекращения, включая обязательства по ранее переданным партиям продукции, отчётности, расчётам, выплатам, урегулированию остатков в порядке раздела 7А, качеству продукции, документам, маркировке, брендам, карточкам, контенту, конфиденциальности, поручительству и ответственности за нарушения, возникшие в период действия договора.</w:t>
      </w:r>
    </w:p>
    <w:p>
      <w:pPr>
        <w:ind w:firstLine="567"/>
        <w:jc w:val="both"/>
      </w:pPr>
      <w:r>
        <w:t>12.5. После прекращения договора Стороны не вправе использовать бренды, логотипы, материалы и иные объекты другой Стороны, за исключением случаев, прямо согласованных Сторонами или необходимых для урегулирования остатков ранее переданной продукции.</w:t>
      </w:r>
    </w:p>
    <w:p>
      <w:pPr>
        <w:spacing w:before="240"/>
      </w:pPr>
      <w:r>
        <w:rPr>
          <w:b/>
          <w:sz w:val="24"/>
        </w:rPr>
        <w:t>13. Споры и заключительные положения</w:t>
      </w:r>
    </w:p>
    <w:p>
      <w:pPr>
        <w:ind w:firstLine="567"/>
        <w:jc w:val="both"/>
      </w:pPr>
      <w:r>
        <w:t>13.1. Все споры и разногласия Стороны стремятся урегулировать путём переговоров. До обращения в суд Стороны соблюдают обязательный досудебный претензионный порядок. Срок ответа на претензию составляет 10 рабочих дней с даты её получения.</w:t>
      </w:r>
    </w:p>
    <w:p>
      <w:pPr>
        <w:ind w:firstLine="567"/>
        <w:jc w:val="both"/>
      </w:pPr>
      <w:r>
        <w:t>13.2. Если спор не урегулирован в претензионном порядке, он подлежит рассмотрению в Арбитражном суде города Москвы.</w:t>
      </w:r>
    </w:p>
    <w:p>
      <w:pPr>
        <w:ind w:firstLine="567"/>
        <w:jc w:val="both"/>
      </w:pPr>
      <w:r>
        <w:t>13.3. Все изменения и дополнения к настоящему договору действительны при условии их письменного согласования Сторонами через ЭДО, на бумажном носителе или иным способом, предусмотренным настоящим договором.</w:t>
      </w:r>
    </w:p>
    <w:p>
      <w:pPr>
        <w:ind w:firstLine="567"/>
        <w:jc w:val="both"/>
      </w:pPr>
      <w:r>
        <w:t>13.4. Уступка Компанией-продавцом прав и перевод обязанностей по настоящему договору без письменного согласия Компании-производителя не допускаются.</w:t>
      </w:r>
    </w:p>
    <w:p>
      <w:pPr>
        <w:ind w:firstLine="567"/>
        <w:jc w:val="both"/>
      </w:pPr>
      <w:r>
        <w:t>13.5. Недействительность отдельного положения настоящего договора не влечёт недействительности договора в целом. Во всём, что не урегулировано настоящим договором, Стороны руководствуются законодательством Российской Федерации.</w:t>
      </w:r>
    </w:p>
    <w:p>
      <w:pPr>
        <w:ind w:firstLine="567"/>
        <w:jc w:val="both"/>
      </w:pPr>
      <w:r>
        <w:t>13.6. Неотъемлемыми частями договора являются: Приложение № 1 «Форма заявки на производство партии»; Приложение № 2 «Форма спецификации партии»; Приложение № 3 «Форма калькуляции»; Приложение № 4 «Требования к УПД»; Приложение № 5 «Форма ежемесячного отчёта».</w:t>
      </w:r>
    </w:p>
    <w:p>
      <w:pPr>
        <w:ind w:firstLine="567"/>
        <w:jc w:val="both"/>
      </w:pPr>
      <w:r>
        <w:t>13.7. Настоящий договор составлен в трёх экземплярах, имеющих равную юридическую силу, по одному для каждой Стороны, либо подписывается Сторонами через ЭДО.</w:t>
      </w:r>
    </w:p>
    <w:p>
      <w:pPr>
        <w:spacing w:before="240"/>
      </w:pPr>
      <w:r>
        <w:rPr>
          <w:b/>
          <w:sz w:val="24"/>
        </w:rPr>
        <w:t>14. Поручительство</w:t>
      </w:r>
    </w:p>
    <w:p>
      <w:pPr>
        <w:ind w:firstLine="567"/>
        <w:jc w:val="both"/>
      </w:pPr>
      <w:r>
        <w:t>14.1. Поручители обязуются отвечать перед Компанией-производителем за исполнение Компанией-продавцом всех денежных обязательств, возникающих из настоящего договора и заключённых во исполнение него заявок и спецификаций, включая обязательства по уплате цены передачи продукции, премии, процентов за пользование коммерческим кредитом, неустойки, возмещению убытков и имущественных потерь, а также по возврату неосновательного обогащения.</w:t>
      </w:r>
    </w:p>
    <w:p>
      <w:pPr>
        <w:ind w:firstLine="567"/>
        <w:jc w:val="both"/>
      </w:pPr>
      <w:r>
        <w:t>14.2. Поручители отвечают перед Компанией-производителем солидарно с Компанией-продавцом и между собой, в том же объёме, что и Компания-продавец (пункты 1 и 2 статьи 363 Гражданского кодекса Российской Федерации). Компания-производитель вправе предъявить требование к любому из Поручителей или ко всем совместно, не предъявляя предварительно требование к Компании-продавцу.</w:t>
      </w:r>
    </w:p>
    <w:p>
      <w:pPr>
        <w:ind w:firstLine="567"/>
        <w:jc w:val="both"/>
      </w:pPr>
      <w:r>
        <w:t>14.3. Поручительство обеспечивает обязательства Компании-продавца, как существующие на дату подписания настоящего договора, так и те, которые возникнут в будущем в течение срока его действия, включая обязательства по партиям продукции, передаваемым после подписания договора.</w:t>
      </w:r>
    </w:p>
    <w:p>
      <w:pPr>
        <w:ind w:firstLine="567"/>
        <w:jc w:val="both"/>
      </w:pPr>
      <w:r>
        <w:t>14.4. Поручители заранее дают согласие отвечать перед Компанией-производителем на изменённых условиях в случае изменения обеспеченных обязательств, в том числе при увеличении объёма партий, изменении цены передачи, сроков оплаты и размера ответственности, в пределах, не превышающих ____________________ (____________________) рублей по совокупности обязательств Компании-продавца (пункт 2 статьи 367 Гражданского кодекса Российской Федерации).</w:t>
      </w:r>
    </w:p>
    <w:p>
      <w:pPr>
        <w:ind w:firstLine="567"/>
        <w:jc w:val="both"/>
      </w:pPr>
      <w:r>
        <w:t>14.5. Поручительство действует в течение 3 (трёх) лет с даты наступления срока исполнения соответствующего обеспеченного обязательства.</w:t>
      </w:r>
    </w:p>
    <w:p>
      <w:pPr>
        <w:ind w:firstLine="567"/>
        <w:jc w:val="both"/>
      </w:pPr>
      <w:r>
        <w:t>14.6. Прекращение полномочий единоличного исполнительного органа Компании-продавца, выход участника из состава участников Компании-продавца, отчуждение доли, реорганизация или смена наименования Компании-продавца не прекращают поручительство и не освобождают Поручителей от ответственности по обязательствам, возникшим до наступления указанных обстоятельств.</w:t>
      </w:r>
    </w:p>
    <w:p>
      <w:pPr>
        <w:ind w:firstLine="567"/>
        <w:jc w:val="both"/>
      </w:pPr>
      <w:r>
        <w:t>14.7. Поручители подтверждают, что ознакомлены со всеми условиями настоящего договора, в том числе с разделом 7А, размером процентов и неустойки, и что заключение поручительства не требует получения согласия третьих лиц.</w:t>
      </w:r>
    </w:p>
    <w:p>
      <w:pPr>
        <w:ind w:firstLine="567"/>
        <w:jc w:val="both"/>
      </w:pPr>
      <w:r>
        <w:t>14.8. Утрата поручительства по любому основанию является основанием для приостановления Компанией-производителем производства и передачи новых партий продукции до предоставления равноценного обеспечения.</w:t>
      </w:r>
    </w:p>
    <w:p>
      <w:pPr>
        <w:spacing w:before="240"/>
      </w:pPr>
      <w:r>
        <w:rPr>
          <w:b/>
          <w:sz w:val="24"/>
        </w:rPr>
        <w:t>15. Реквизиты и подписи Сторон</w:t>
      </w:r>
    </w:p>
    <w:tbl>
      <w:tblPr>
        <w:tblStyle w:val="TableGrid"/>
        <w:tblW w:type="auto" w:w="0"/>
        <w:tblLook w:firstColumn="1" w:firstRow="1" w:lastColumn="0" w:lastRow="0" w:noHBand="0" w:noVBand="1" w:val="04A0"/>
      </w:tblPr>
      <w:tblGrid>
        <w:gridCol w:w="4986"/>
        <w:gridCol w:w="4986"/>
      </w:tblGrid>
      <w:tr>
        <w:tc>
          <w:tcPr>
            <w:tcW w:type="dxa" w:w="4986"/>
          </w:tcPr>
          <w:p>
            <w:r>
              <w:t>КОМПАНИЯ-ПРОИЗВОДИТЕЛЬ</w:t>
            </w:r>
          </w:p>
        </w:tc>
        <w:tc>
          <w:tcPr>
            <w:tcW w:type="dxa" w:w="4986"/>
          </w:tcPr>
          <w:p>
            <w:r>
              <w:t>КОМПАНИЯ-ПРОДАВЕЦ</w:t>
            </w:r>
          </w:p>
        </w:tc>
      </w:tr>
      <w:tr>
        <w:tc>
          <w:tcPr>
            <w:tcW w:type="dxa" w:w="4986"/>
          </w:tcPr>
          <w:p>
            <w:r>
              <w:t>Наименование: __________________________</w:t>
              <w:br/>
              <w:t>ИНН/КПП: __________________________</w:t>
              <w:br/>
              <w:t>ОГРН: __________________________</w:t>
              <w:br/>
              <w:t>Юридический адрес: __________________________</w:t>
              <w:br/>
              <w:t>Почтовый адрес: __________________________</w:t>
              <w:br/>
              <w:t>Расчётный счёт: __________________________</w:t>
              <w:br/>
              <w:t>Банк: __________________________</w:t>
              <w:br/>
              <w:t>БИК: __________________</w:t>
              <w:br/>
              <w:t>Корр. счёт: __________________</w:t>
              <w:br/>
              <w:t>E-mail для юридически значимой переписки: ______________</w:t>
              <w:br/>
              <w:t>Телефон: ______________</w:t>
              <w:br/>
              <w:br/>
              <w:t>Должность: ______________</w:t>
              <w:br/>
              <w:t>ФИО: ______________</w:t>
              <w:br/>
              <w:br/>
              <w:t>Подпись: ____________ /____________/</w:t>
              <w:br/>
              <w:t>М.П.</w:t>
            </w:r>
          </w:p>
        </w:tc>
        <w:tc>
          <w:tcPr>
            <w:tcW w:type="dxa" w:w="4986"/>
          </w:tcPr>
          <w:p>
            <w:r>
              <w:t>Наименование: __________________________</w:t>
              <w:br/>
              <w:t>ИНН/КПП: __________________________</w:t>
              <w:br/>
              <w:t>ОГРН: __________________________</w:t>
              <w:br/>
              <w:t>Юридический адрес: __________________________</w:t>
              <w:br/>
              <w:t>Почтовый адрес: __________________________</w:t>
              <w:br/>
              <w:t>Расчётный счёт: __________________________</w:t>
              <w:br/>
              <w:t>Банк: __________________________</w:t>
              <w:br/>
              <w:t>БИК: __________________</w:t>
              <w:br/>
              <w:t>Корр. счёт: __________________</w:t>
              <w:br/>
              <w:t>E-mail для юридически значимой переписки: ______________</w:t>
              <w:br/>
              <w:t>Телефон: ______________</w:t>
              <w:br/>
              <w:br/>
              <w:t>Должность: ______________</w:t>
              <w:br/>
              <w:t>ФИО: ______________</w:t>
              <w:br/>
              <w:br/>
              <w:t>Подпись: ____________ /____________/</w:t>
              <w:br/>
              <w:t>М.П.</w:t>
            </w:r>
          </w:p>
        </w:tc>
      </w:tr>
    </w:tbl>
    <w:p>
      <w:pPr>
        <w:ind w:firstLine="567"/>
        <w:jc w:val="both"/>
      </w:pPr>
      <w:r/>
    </w:p>
    <w:p>
      <w:r>
        <w:rPr>
          <w:b/>
        </w:rPr>
        <w:t>ПОРУЧИТЕЛИ</w:t>
      </w:r>
    </w:p>
    <w:tbl>
      <w:tblPr>
        <w:tblStyle w:val="TableGrid"/>
        <w:tblW w:type="auto" w:w="0"/>
        <w:tblLook w:firstColumn="1" w:firstRow="1" w:lastColumn="0" w:lastRow="0" w:noHBand="0" w:noVBand="1" w:val="04A0"/>
      </w:tblPr>
      <w:tblGrid>
        <w:gridCol w:w="4986"/>
        <w:gridCol w:w="4986"/>
      </w:tblGrid>
      <w:tr>
        <w:tc>
          <w:tcPr>
            <w:tcW w:type="dxa" w:w="4986"/>
          </w:tcPr>
          <w:p>
            <w:r>
              <w:t>Поручитель 1 (единоличный исполнительный орган)</w:t>
            </w:r>
          </w:p>
        </w:tc>
        <w:tc>
          <w:tcPr>
            <w:tcW w:type="dxa" w:w="4986"/>
          </w:tcPr>
          <w:p>
            <w:r>
              <w:t>Поручитель 2 (участник)</w:t>
            </w:r>
          </w:p>
        </w:tc>
      </w:tr>
      <w:tr>
        <w:tc>
          <w:tcPr>
            <w:tcW w:type="dxa" w:w="4986"/>
          </w:tcPr>
          <w:p>
            <w:r>
              <w:t>ФИО: __________________________</w:t>
              <w:br/>
              <w:t>Паспорт: серия ______ № ____________</w:t>
              <w:br/>
              <w:t>выдан __________________________</w:t>
              <w:br/>
              <w:t>дата выдачи ____________</w:t>
              <w:br/>
              <w:t>Адрес регистрации: __________________________</w:t>
              <w:br/>
              <w:t>Телефон: ______________</w:t>
              <w:br/>
              <w:t>E-mail: ______________</w:t>
              <w:br/>
              <w:br/>
              <w:t>Подпись: ____________ /____________/</w:t>
            </w:r>
          </w:p>
        </w:tc>
        <w:tc>
          <w:tcPr>
            <w:tcW w:type="dxa" w:w="4986"/>
          </w:tcPr>
          <w:p>
            <w:r>
              <w:t>ФИО: __________________________</w:t>
              <w:br/>
              <w:t>Паспорт: серия ______ № ____________</w:t>
              <w:br/>
              <w:t>выдан __________________________</w:t>
              <w:br/>
              <w:t>дата выдачи ____________</w:t>
              <w:br/>
              <w:t>Адрес регистрации: __________________________</w:t>
              <w:br/>
              <w:t>Телефон: ______________</w:t>
              <w:br/>
              <w:t>E-mail: ______________</w:t>
              <w:br/>
              <w:br/>
              <w:t>Подпись: ____________ /____________/</w:t>
            </w:r>
          </w:p>
        </w:tc>
      </w:tr>
    </w:tbl>
    <w:p>
      <w:r>
        <w:br w:type="page"/>
      </w:r>
    </w:p>
    <w:p>
      <w:pPr>
        <w:jc w:val="right"/>
      </w:pPr>
      <w:r>
        <w:t>Приложение № 1</w:t>
        <w:br/>
        <w:t>к Рамочному договору № ______ от «___» __________ 2026 г.</w:t>
      </w:r>
    </w:p>
    <w:p>
      <w:pPr>
        <w:spacing w:before="200"/>
        <w:jc w:val="center"/>
      </w:pPr>
      <w:r>
        <w:rPr>
          <w:b/>
          <w:sz w:val="24"/>
        </w:rPr>
        <w:t>ФОРМА ЗАЯВКИ НА ПРОИЗВОДСТВО ПАРТИИ</w:t>
      </w:r>
    </w:p>
    <w:p>
      <w:pPr>
        <w:jc w:val="both"/>
      </w:pPr>
      <w:r>
        <w:t>Заявка № ______ от «___» __________ 20___ г.</w:t>
      </w:r>
    </w:p>
    <w:tbl>
      <w:tblPr>
        <w:tblStyle w:val="TableGrid"/>
        <w:tblW w:type="auto" w:w="0"/>
        <w:tblLook w:firstColumn="1" w:firstRow="1" w:lastColumn="0" w:lastRow="0" w:noHBand="0" w:noVBand="1" w:val="04A0"/>
      </w:tblPr>
      <w:tblGrid>
        <w:gridCol w:w="4986"/>
        <w:gridCol w:w="4986"/>
      </w:tblGrid>
      <w:tr>
        <w:tc>
          <w:tcPr>
            <w:tcW w:type="dxa" w:w="4986"/>
          </w:tcPr>
          <w:p>
            <w:r>
              <w:t>Параметр</w:t>
            </w:r>
          </w:p>
        </w:tc>
        <w:tc>
          <w:tcPr>
            <w:tcW w:type="dxa" w:w="4986"/>
          </w:tcPr>
          <w:p>
            <w:r>
              <w:t>Значение</w:t>
            </w:r>
          </w:p>
        </w:tc>
      </w:tr>
      <w:tr>
        <w:tc>
          <w:tcPr>
            <w:tcW w:type="dxa" w:w="4986"/>
          </w:tcPr>
          <w:p>
            <w:r>
              <w:t>Бренд</w:t>
            </w:r>
          </w:p>
        </w:tc>
        <w:tc>
          <w:tcPr>
            <w:tcW w:type="dxa" w:w="4986"/>
          </w:tcPr>
          <w:p/>
        </w:tc>
      </w:tr>
      <w:tr>
        <w:tc>
          <w:tcPr>
            <w:tcW w:type="dxa" w:w="4986"/>
          </w:tcPr>
          <w:p>
            <w:r>
              <w:t>Наименование продукции</w:t>
            </w:r>
          </w:p>
        </w:tc>
        <w:tc>
          <w:tcPr>
            <w:tcW w:type="dxa" w:w="4986"/>
          </w:tcPr>
          <w:p/>
        </w:tc>
      </w:tr>
      <w:tr>
        <w:tc>
          <w:tcPr>
            <w:tcW w:type="dxa" w:w="4986"/>
          </w:tcPr>
          <w:p>
            <w:r>
              <w:t>SKU / артикул</w:t>
            </w:r>
          </w:p>
        </w:tc>
        <w:tc>
          <w:tcPr>
            <w:tcW w:type="dxa" w:w="4986"/>
          </w:tcPr>
          <w:p/>
        </w:tc>
      </w:tr>
      <w:tr>
        <w:tc>
          <w:tcPr>
            <w:tcW w:type="dxa" w:w="4986"/>
          </w:tcPr>
          <w:p>
            <w:r>
              <w:t>Количество единиц</w:t>
            </w:r>
          </w:p>
        </w:tc>
        <w:tc>
          <w:tcPr>
            <w:tcW w:type="dxa" w:w="4986"/>
          </w:tcPr>
          <w:p/>
        </w:tc>
      </w:tr>
      <w:tr>
        <w:tc>
          <w:tcPr>
            <w:tcW w:type="dxa" w:w="4986"/>
          </w:tcPr>
          <w:p>
            <w:r>
              <w:t>Желаемый срок производства</w:t>
            </w:r>
          </w:p>
        </w:tc>
        <w:tc>
          <w:tcPr>
            <w:tcW w:type="dxa" w:w="4986"/>
          </w:tcPr>
          <w:p/>
        </w:tc>
      </w:tr>
      <w:tr>
        <w:tc>
          <w:tcPr>
            <w:tcW w:type="dxa" w:w="4986"/>
          </w:tcPr>
          <w:p>
            <w:r>
              <w:t>Место передачи продукции</w:t>
            </w:r>
          </w:p>
        </w:tc>
        <w:tc>
          <w:tcPr>
            <w:tcW w:type="dxa" w:w="4986"/>
          </w:tcPr>
          <w:p/>
        </w:tc>
      </w:tr>
      <w:tr>
        <w:tc>
          <w:tcPr>
            <w:tcW w:type="dxa" w:w="4986"/>
          </w:tcPr>
          <w:p>
            <w:r>
              <w:t>Требования к таре</w:t>
            </w:r>
          </w:p>
        </w:tc>
        <w:tc>
          <w:tcPr>
            <w:tcW w:type="dxa" w:w="4986"/>
          </w:tcPr>
          <w:p/>
        </w:tc>
      </w:tr>
      <w:tr>
        <w:tc>
          <w:tcPr>
            <w:tcW w:type="dxa" w:w="4986"/>
          </w:tcPr>
          <w:p>
            <w:r>
              <w:t>Требования к упаковке</w:t>
            </w:r>
          </w:p>
        </w:tc>
        <w:tc>
          <w:tcPr>
            <w:tcW w:type="dxa" w:w="4986"/>
          </w:tcPr>
          <w:p/>
        </w:tc>
      </w:tr>
      <w:tr>
        <w:tc>
          <w:tcPr>
            <w:tcW w:type="dxa" w:w="4986"/>
          </w:tcPr>
          <w:p>
            <w:r>
              <w:t>Требования к этикетке</w:t>
            </w:r>
          </w:p>
        </w:tc>
        <w:tc>
          <w:tcPr>
            <w:tcW w:type="dxa" w:w="4986"/>
          </w:tcPr>
          <w:p/>
        </w:tc>
      </w:tr>
      <w:tr>
        <w:tc>
          <w:tcPr>
            <w:tcW w:type="dxa" w:w="4986"/>
          </w:tcPr>
          <w:p>
            <w:r>
              <w:t>Требования к маркировке</w:t>
            </w:r>
          </w:p>
        </w:tc>
        <w:tc>
          <w:tcPr>
            <w:tcW w:type="dxa" w:w="4986"/>
          </w:tcPr>
          <w:p/>
        </w:tc>
      </w:tr>
      <w:tr>
        <w:tc>
          <w:tcPr>
            <w:tcW w:type="dxa" w:w="4986"/>
          </w:tcPr>
          <w:p>
            <w:r>
              <w:t>Необходимые документы к партии</w:t>
            </w:r>
          </w:p>
        </w:tc>
        <w:tc>
          <w:tcPr>
            <w:tcW w:type="dxa" w:w="4986"/>
          </w:tcPr>
          <w:p/>
        </w:tc>
      </w:tr>
      <w:tr>
        <w:tc>
          <w:tcPr>
            <w:tcW w:type="dxa" w:w="4986"/>
          </w:tcPr>
          <w:p>
            <w:r>
              <w:t>Кто организует доставку</w:t>
            </w:r>
          </w:p>
        </w:tc>
        <w:tc>
          <w:tcPr>
            <w:tcW w:type="dxa" w:w="4986"/>
          </w:tcPr>
          <w:p/>
        </w:tc>
      </w:tr>
      <w:tr>
        <w:tc>
          <w:tcPr>
            <w:tcW w:type="dxa" w:w="4986"/>
          </w:tcPr>
          <w:p>
            <w:r>
              <w:t>Особые условия</w:t>
            </w:r>
          </w:p>
        </w:tc>
        <w:tc>
          <w:tcPr>
            <w:tcW w:type="dxa" w:w="4986"/>
          </w:tcPr>
          <w:p/>
        </w:tc>
      </w:tr>
    </w:tbl>
    <w:p>
      <w:pPr>
        <w:ind w:firstLine="567"/>
        <w:jc w:val="both"/>
      </w:pPr>
      <w:r/>
    </w:p>
    <w:p>
      <w:pPr>
        <w:jc w:val="both"/>
      </w:pPr>
      <w:r>
        <w:t>Компания-продавец: ____________ /____________/     Компания-производитель: ____________ /____________/</w:t>
      </w:r>
    </w:p>
    <w:p>
      <w:r>
        <w:br w:type="page"/>
      </w:r>
    </w:p>
    <w:p>
      <w:pPr>
        <w:jc w:val="right"/>
      </w:pPr>
      <w:r>
        <w:t>Приложение № 2</w:t>
        <w:br/>
        <w:t>к Рамочному договору № ______ от «___» __________ 2026 г.</w:t>
      </w:r>
    </w:p>
    <w:p>
      <w:pPr>
        <w:spacing w:before="200"/>
        <w:jc w:val="center"/>
      </w:pPr>
      <w:r>
        <w:rPr>
          <w:b/>
          <w:sz w:val="24"/>
        </w:rPr>
        <w:t>ФОРМА СПЕЦИФИКАЦИИ ПАРТИИ</w:t>
      </w:r>
    </w:p>
    <w:p>
      <w:pPr>
        <w:jc w:val="both"/>
      </w:pPr>
      <w:r>
        <w:t>Спецификация № ______ от «___» __________ 20___ г. На основании заявки № ______ от «___» __________ 20___ г. Стороны согласовали производство и передачу следующей партии продукции:</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tcPr>
          <w:p>
            <w:r>
              <w:t>№</w:t>
            </w:r>
          </w:p>
        </w:tc>
        <w:tc>
          <w:tcPr>
            <w:tcW w:type="dxa" w:w="1425"/>
          </w:tcPr>
          <w:p>
            <w:r>
              <w:t>Наименование продукции</w:t>
            </w:r>
          </w:p>
        </w:tc>
        <w:tc>
          <w:tcPr>
            <w:tcW w:type="dxa" w:w="1425"/>
          </w:tcPr>
          <w:p>
            <w:r>
              <w:t>Бренд</w:t>
            </w:r>
          </w:p>
        </w:tc>
        <w:tc>
          <w:tcPr>
            <w:tcW w:type="dxa" w:w="1425"/>
          </w:tcPr>
          <w:p>
            <w:r>
              <w:t>SKU / артикул</w:t>
            </w:r>
          </w:p>
        </w:tc>
        <w:tc>
          <w:tcPr>
            <w:tcW w:type="dxa" w:w="1425"/>
          </w:tcPr>
          <w:p>
            <w:r>
              <w:t>Количество</w:t>
            </w:r>
          </w:p>
        </w:tc>
        <w:tc>
          <w:tcPr>
            <w:tcW w:type="dxa" w:w="1425"/>
          </w:tcPr>
          <w:p>
            <w:r>
              <w:t>Цена передачи за единицу, руб.</w:t>
            </w:r>
          </w:p>
        </w:tc>
        <w:tc>
          <w:tcPr>
            <w:tcW w:type="dxa" w:w="1425"/>
          </w:tcPr>
          <w:p>
            <w:r>
              <w:t>Общая цена передачи, руб.</w:t>
            </w:r>
          </w:p>
        </w:tc>
      </w:tr>
      <w:tr>
        <w:tc>
          <w:tcPr>
            <w:tcW w:type="dxa" w:w="1425"/>
          </w:tcPr>
          <w:p/>
        </w:tc>
        <w:tc>
          <w:tcPr>
            <w:tcW w:type="dxa" w:w="1425"/>
          </w:tcPr>
          <w:p/>
        </w:tc>
        <w:tc>
          <w:tcPr>
            <w:tcW w:type="dxa" w:w="1425"/>
          </w:tcPr>
          <w:p/>
        </w:tc>
        <w:tc>
          <w:tcPr>
            <w:tcW w:type="dxa" w:w="1425"/>
          </w:tcPr>
          <w:p/>
        </w:tc>
        <w:tc>
          <w:tcPr>
            <w:tcW w:type="dxa" w:w="1425"/>
          </w:tcPr>
          <w:p/>
        </w:tc>
        <w:tc>
          <w:tcPr>
            <w:tcW w:type="dxa" w:w="1425"/>
          </w:tcPr>
          <w:p/>
        </w:tc>
        <w:tc>
          <w:tcPr>
            <w:tcW w:type="dxa" w:w="1425"/>
          </w:tcPr>
          <w:p/>
        </w:tc>
      </w:tr>
      <w:tr>
        <w:tc>
          <w:tcPr>
            <w:tcW w:type="dxa" w:w="1425"/>
          </w:tcPr>
          <w:p/>
        </w:tc>
        <w:tc>
          <w:tcPr>
            <w:tcW w:type="dxa" w:w="1425"/>
          </w:tcPr>
          <w:p/>
        </w:tc>
        <w:tc>
          <w:tcPr>
            <w:tcW w:type="dxa" w:w="1425"/>
          </w:tcPr>
          <w:p/>
        </w:tc>
        <w:tc>
          <w:tcPr>
            <w:tcW w:type="dxa" w:w="1425"/>
          </w:tcPr>
          <w:p/>
        </w:tc>
        <w:tc>
          <w:tcPr>
            <w:tcW w:type="dxa" w:w="1425"/>
          </w:tcPr>
          <w:p/>
        </w:tc>
        <w:tc>
          <w:tcPr>
            <w:tcW w:type="dxa" w:w="1425"/>
          </w:tcPr>
          <w:p/>
        </w:tc>
        <w:tc>
          <w:tcPr>
            <w:tcW w:type="dxa" w:w="1425"/>
          </w:tcPr>
          <w:p/>
        </w:tc>
      </w:tr>
    </w:tbl>
    <w:p>
      <w:pPr>
        <w:jc w:val="both"/>
      </w:pPr>
      <w:r>
        <w:t>Итого общая цена передачи партии: ______________ руб., в том числе НДС ______________ руб.</w:t>
      </w:r>
    </w:p>
    <w:tbl>
      <w:tblPr>
        <w:tblStyle w:val="TableGrid"/>
        <w:tblW w:type="auto" w:w="0"/>
        <w:tblLook w:firstColumn="1" w:firstRow="1" w:lastColumn="0" w:lastRow="0" w:noHBand="0" w:noVBand="1" w:val="04A0"/>
      </w:tblPr>
      <w:tblGrid>
        <w:gridCol w:w="4986"/>
        <w:gridCol w:w="4986"/>
      </w:tblGrid>
      <w:tr>
        <w:tc>
          <w:tcPr>
            <w:tcW w:type="dxa" w:w="4986"/>
          </w:tcPr>
          <w:p>
            <w:r>
              <w:t>Параметр</w:t>
            </w:r>
          </w:p>
        </w:tc>
        <w:tc>
          <w:tcPr>
            <w:tcW w:type="dxa" w:w="4986"/>
          </w:tcPr>
          <w:p>
            <w:r>
              <w:t>Значение</w:t>
            </w:r>
          </w:p>
        </w:tc>
      </w:tr>
      <w:tr>
        <w:tc>
          <w:tcPr>
            <w:tcW w:type="dxa" w:w="4986"/>
          </w:tcPr>
          <w:p>
            <w:r>
              <w:t>Состав / рецептура / версия продукта</w:t>
            </w:r>
          </w:p>
        </w:tc>
        <w:tc>
          <w:tcPr>
            <w:tcW w:type="dxa" w:w="4986"/>
          </w:tcPr>
          <w:p/>
        </w:tc>
      </w:tr>
      <w:tr>
        <w:tc>
          <w:tcPr>
            <w:tcW w:type="dxa" w:w="4986"/>
          </w:tcPr>
          <w:p>
            <w:r>
              <w:t>Тара</w:t>
            </w:r>
          </w:p>
        </w:tc>
        <w:tc>
          <w:tcPr>
            <w:tcW w:type="dxa" w:w="4986"/>
          </w:tcPr>
          <w:p/>
        </w:tc>
      </w:tr>
      <w:tr>
        <w:tc>
          <w:tcPr>
            <w:tcW w:type="dxa" w:w="4986"/>
          </w:tcPr>
          <w:p>
            <w:r>
              <w:t>Крышка / дозатор / распылитель</w:t>
            </w:r>
          </w:p>
        </w:tc>
        <w:tc>
          <w:tcPr>
            <w:tcW w:type="dxa" w:w="4986"/>
          </w:tcPr>
          <w:p/>
        </w:tc>
      </w:tr>
      <w:tr>
        <w:tc>
          <w:tcPr>
            <w:tcW w:type="dxa" w:w="4986"/>
          </w:tcPr>
          <w:p>
            <w:r>
              <w:t>Этикетка</w:t>
            </w:r>
          </w:p>
        </w:tc>
        <w:tc>
          <w:tcPr>
            <w:tcW w:type="dxa" w:w="4986"/>
          </w:tcPr>
          <w:p/>
        </w:tc>
      </w:tr>
      <w:tr>
        <w:tc>
          <w:tcPr>
            <w:tcW w:type="dxa" w:w="4986"/>
          </w:tcPr>
          <w:p>
            <w:r>
              <w:t>Упаковка</w:t>
            </w:r>
          </w:p>
        </w:tc>
        <w:tc>
          <w:tcPr>
            <w:tcW w:type="dxa" w:w="4986"/>
          </w:tcPr>
          <w:p/>
        </w:tc>
      </w:tr>
      <w:tr>
        <w:tc>
          <w:tcPr>
            <w:tcW w:type="dxa" w:w="4986"/>
          </w:tcPr>
          <w:p>
            <w:r>
              <w:t>Транспортная упаковка</w:t>
            </w:r>
          </w:p>
        </w:tc>
        <w:tc>
          <w:tcPr>
            <w:tcW w:type="dxa" w:w="4986"/>
          </w:tcPr>
          <w:p/>
        </w:tc>
      </w:tr>
      <w:tr>
        <w:tc>
          <w:tcPr>
            <w:tcW w:type="dxa" w:w="4986"/>
          </w:tcPr>
          <w:p>
            <w:r>
              <w:t>Маркировка</w:t>
            </w:r>
          </w:p>
        </w:tc>
        <w:tc>
          <w:tcPr>
            <w:tcW w:type="dxa" w:w="4986"/>
          </w:tcPr>
          <w:p/>
        </w:tc>
      </w:tr>
      <w:tr>
        <w:tc>
          <w:tcPr>
            <w:tcW w:type="dxa" w:w="4986"/>
          </w:tcPr>
          <w:p>
            <w:r>
              <w:t>Срок производства</w:t>
            </w:r>
          </w:p>
        </w:tc>
        <w:tc>
          <w:tcPr>
            <w:tcW w:type="dxa" w:w="4986"/>
          </w:tcPr>
          <w:p/>
        </w:tc>
      </w:tr>
      <w:tr>
        <w:tc>
          <w:tcPr>
            <w:tcW w:type="dxa" w:w="4986"/>
          </w:tcPr>
          <w:p>
            <w:r>
              <w:t>Место передачи продукции</w:t>
            </w:r>
          </w:p>
        </w:tc>
        <w:tc>
          <w:tcPr>
            <w:tcW w:type="dxa" w:w="4986"/>
          </w:tcPr>
          <w:p/>
        </w:tc>
      </w:tr>
      <w:tr>
        <w:tc>
          <w:tcPr>
            <w:tcW w:type="dxa" w:w="4986"/>
          </w:tcPr>
          <w:p>
            <w:r>
              <w:t>Порядок доставки</w:t>
            </w:r>
          </w:p>
        </w:tc>
        <w:tc>
          <w:tcPr>
            <w:tcW w:type="dxa" w:w="4986"/>
          </w:tcPr>
          <w:p/>
        </w:tc>
      </w:tr>
      <w:tr>
        <w:tc>
          <w:tcPr>
            <w:tcW w:type="dxa" w:w="4986"/>
          </w:tcPr>
          <w:p>
            <w:r>
              <w:t>Кто организует доставку</w:t>
            </w:r>
          </w:p>
        </w:tc>
        <w:tc>
          <w:tcPr>
            <w:tcW w:type="dxa" w:w="4986"/>
          </w:tcPr>
          <w:p/>
        </w:tc>
      </w:tr>
      <w:tr>
        <w:tc>
          <w:tcPr>
            <w:tcW w:type="dxa" w:w="4986"/>
          </w:tcPr>
          <w:p>
            <w:r>
              <w:t>Включена ли доставка в цену передачи</w:t>
            </w:r>
          </w:p>
        </w:tc>
        <w:tc>
          <w:tcPr>
            <w:tcW w:type="dxa" w:w="4986"/>
          </w:tcPr>
          <w:p/>
        </w:tc>
      </w:tr>
      <w:tr>
        <w:tc>
          <w:tcPr>
            <w:tcW w:type="dxa" w:w="4986"/>
          </w:tcPr>
          <w:p>
            <w:r>
              <w:t>Перечень документов качества</w:t>
            </w:r>
          </w:p>
        </w:tc>
        <w:tc>
          <w:tcPr>
            <w:tcW w:type="dxa" w:w="4986"/>
          </w:tcPr>
          <w:p/>
        </w:tc>
      </w:tr>
      <w:tr>
        <w:tc>
          <w:tcPr>
            <w:tcW w:type="dxa" w:w="4986"/>
          </w:tcPr>
          <w:p>
            <w:r>
              <w:t>Особые условия</w:t>
            </w:r>
          </w:p>
        </w:tc>
        <w:tc>
          <w:tcPr>
            <w:tcW w:type="dxa" w:w="4986"/>
          </w:tcPr>
          <w:p/>
        </w:tc>
      </w:tr>
    </w:tbl>
    <w:p>
      <w:pPr>
        <w:ind w:firstLine="567"/>
        <w:jc w:val="both"/>
      </w:pPr>
      <w:r/>
    </w:p>
    <w:p>
      <w:pPr>
        <w:jc w:val="both"/>
      </w:pPr>
      <w:r>
        <w:t>Компания-продавец: ____________ /____________/     Компания-производитель: ____________ /____________/</w:t>
      </w:r>
    </w:p>
    <w:p>
      <w:r>
        <w:br w:type="page"/>
      </w:r>
    </w:p>
    <w:p>
      <w:pPr>
        <w:jc w:val="right"/>
      </w:pPr>
      <w:r>
        <w:t>Приложение № 3</w:t>
        <w:br/>
        <w:t>к Рамочному договору № ______ от «___» __________ 2026 г.</w:t>
      </w:r>
    </w:p>
    <w:p>
      <w:pPr>
        <w:spacing w:before="200"/>
        <w:jc w:val="center"/>
      </w:pPr>
      <w:r>
        <w:rPr>
          <w:b/>
          <w:sz w:val="24"/>
        </w:rPr>
        <w:t>ФОРМА КАЛЬКУЛЯЦИИ</w:t>
      </w:r>
    </w:p>
    <w:p>
      <w:pPr>
        <w:jc w:val="both"/>
      </w:pPr>
      <w:r>
        <w:t>КОНФИДЕНЦИАЛЬНО. Составляет коммерческую тайну Компании-производителя (раздел 10 договора).</w:t>
      </w:r>
    </w:p>
    <w:p>
      <w:pPr>
        <w:jc w:val="both"/>
      </w:pPr>
      <w:r>
        <w:t>Продукция: __________________  SKU / артикул: __________________  Партия: __________________  Количество единиц: __________________</w:t>
      </w:r>
    </w:p>
    <w:tbl>
      <w:tblPr>
        <w:tblStyle w:val="TableGrid"/>
        <w:tblW w:type="auto" w:w="0"/>
        <w:tblLook w:firstColumn="1" w:firstRow="1" w:lastColumn="0" w:lastRow="0" w:noHBand="0" w:noVBand="1" w:val="04A0"/>
      </w:tblPr>
      <w:tblGrid>
        <w:gridCol w:w="1995"/>
        <w:gridCol w:w="1995"/>
        <w:gridCol w:w="1995"/>
        <w:gridCol w:w="1995"/>
        <w:gridCol w:w="1995"/>
      </w:tblGrid>
      <w:tr>
        <w:tc>
          <w:tcPr>
            <w:tcW w:type="dxa" w:w="1995"/>
          </w:tcPr>
          <w:p>
            <w:r>
              <w:t>№</w:t>
            </w:r>
          </w:p>
        </w:tc>
        <w:tc>
          <w:tcPr>
            <w:tcW w:type="dxa" w:w="1995"/>
          </w:tcPr>
          <w:p>
            <w:r>
              <w:t>Статья расходов</w:t>
            </w:r>
          </w:p>
        </w:tc>
        <w:tc>
          <w:tcPr>
            <w:tcW w:type="dxa" w:w="1995"/>
          </w:tcPr>
          <w:p>
            <w:r>
              <w:t>Сумма на партию, руб.</w:t>
            </w:r>
          </w:p>
        </w:tc>
        <w:tc>
          <w:tcPr>
            <w:tcW w:type="dxa" w:w="1995"/>
          </w:tcPr>
          <w:p>
            <w:r>
              <w:t>Сумма на единицу, руб.</w:t>
            </w:r>
          </w:p>
        </w:tc>
        <w:tc>
          <w:tcPr>
            <w:tcW w:type="dxa" w:w="1995"/>
          </w:tcPr>
          <w:p>
            <w:r>
              <w:t>Комментарий</w:t>
            </w:r>
          </w:p>
        </w:tc>
      </w:tr>
      <w:tr>
        <w:tc>
          <w:tcPr>
            <w:tcW w:type="dxa" w:w="1995"/>
          </w:tcPr>
          <w:p>
            <w:r>
              <w:t>1</w:t>
            </w:r>
          </w:p>
        </w:tc>
        <w:tc>
          <w:tcPr>
            <w:tcW w:type="dxa" w:w="1995"/>
          </w:tcPr>
          <w:p>
            <w:r>
              <w:t>Сырьё</w:t>
            </w:r>
          </w:p>
        </w:tc>
        <w:tc>
          <w:tcPr>
            <w:tcW w:type="dxa" w:w="1995"/>
          </w:tcPr>
          <w:p/>
        </w:tc>
        <w:tc>
          <w:tcPr>
            <w:tcW w:type="dxa" w:w="1995"/>
          </w:tcPr>
          <w:p/>
        </w:tc>
        <w:tc>
          <w:tcPr>
            <w:tcW w:type="dxa" w:w="1995"/>
          </w:tcPr>
          <w:p/>
        </w:tc>
      </w:tr>
      <w:tr>
        <w:tc>
          <w:tcPr>
            <w:tcW w:type="dxa" w:w="1995"/>
          </w:tcPr>
          <w:p>
            <w:r>
              <w:t>2</w:t>
            </w:r>
          </w:p>
        </w:tc>
        <w:tc>
          <w:tcPr>
            <w:tcW w:type="dxa" w:w="1995"/>
          </w:tcPr>
          <w:p>
            <w:r>
              <w:t>Компоненты</w:t>
            </w:r>
          </w:p>
        </w:tc>
        <w:tc>
          <w:tcPr>
            <w:tcW w:type="dxa" w:w="1995"/>
          </w:tcPr>
          <w:p/>
        </w:tc>
        <w:tc>
          <w:tcPr>
            <w:tcW w:type="dxa" w:w="1995"/>
          </w:tcPr>
          <w:p/>
        </w:tc>
        <w:tc>
          <w:tcPr>
            <w:tcW w:type="dxa" w:w="1995"/>
          </w:tcPr>
          <w:p/>
        </w:tc>
      </w:tr>
      <w:tr>
        <w:tc>
          <w:tcPr>
            <w:tcW w:type="dxa" w:w="1995"/>
          </w:tcPr>
          <w:p>
            <w:r>
              <w:t>3</w:t>
            </w:r>
          </w:p>
        </w:tc>
        <w:tc>
          <w:tcPr>
            <w:tcW w:type="dxa" w:w="1995"/>
          </w:tcPr>
          <w:p>
            <w:r>
              <w:t>Тара</w:t>
            </w:r>
          </w:p>
        </w:tc>
        <w:tc>
          <w:tcPr>
            <w:tcW w:type="dxa" w:w="1995"/>
          </w:tcPr>
          <w:p/>
        </w:tc>
        <w:tc>
          <w:tcPr>
            <w:tcW w:type="dxa" w:w="1995"/>
          </w:tcPr>
          <w:p/>
        </w:tc>
        <w:tc>
          <w:tcPr>
            <w:tcW w:type="dxa" w:w="1995"/>
          </w:tcPr>
          <w:p/>
        </w:tc>
      </w:tr>
      <w:tr>
        <w:tc>
          <w:tcPr>
            <w:tcW w:type="dxa" w:w="1995"/>
          </w:tcPr>
          <w:p>
            <w:r>
              <w:t>4</w:t>
            </w:r>
          </w:p>
        </w:tc>
        <w:tc>
          <w:tcPr>
            <w:tcW w:type="dxa" w:w="1995"/>
          </w:tcPr>
          <w:p>
            <w:r>
              <w:t>Крышки / дозаторы / распылители</w:t>
            </w:r>
          </w:p>
        </w:tc>
        <w:tc>
          <w:tcPr>
            <w:tcW w:type="dxa" w:w="1995"/>
          </w:tcPr>
          <w:p/>
        </w:tc>
        <w:tc>
          <w:tcPr>
            <w:tcW w:type="dxa" w:w="1995"/>
          </w:tcPr>
          <w:p/>
        </w:tc>
        <w:tc>
          <w:tcPr>
            <w:tcW w:type="dxa" w:w="1995"/>
          </w:tcPr>
          <w:p/>
        </w:tc>
      </w:tr>
      <w:tr>
        <w:tc>
          <w:tcPr>
            <w:tcW w:type="dxa" w:w="1995"/>
          </w:tcPr>
          <w:p>
            <w:r>
              <w:t>5</w:t>
            </w:r>
          </w:p>
        </w:tc>
        <w:tc>
          <w:tcPr>
            <w:tcW w:type="dxa" w:w="1995"/>
          </w:tcPr>
          <w:p>
            <w:r>
              <w:t>Этикетки</w:t>
            </w:r>
          </w:p>
        </w:tc>
        <w:tc>
          <w:tcPr>
            <w:tcW w:type="dxa" w:w="1995"/>
          </w:tcPr>
          <w:p/>
        </w:tc>
        <w:tc>
          <w:tcPr>
            <w:tcW w:type="dxa" w:w="1995"/>
          </w:tcPr>
          <w:p/>
        </w:tc>
        <w:tc>
          <w:tcPr>
            <w:tcW w:type="dxa" w:w="1995"/>
          </w:tcPr>
          <w:p/>
        </w:tc>
      </w:tr>
      <w:tr>
        <w:tc>
          <w:tcPr>
            <w:tcW w:type="dxa" w:w="1995"/>
          </w:tcPr>
          <w:p>
            <w:r>
              <w:t>6</w:t>
            </w:r>
          </w:p>
        </w:tc>
        <w:tc>
          <w:tcPr>
            <w:tcW w:type="dxa" w:w="1995"/>
          </w:tcPr>
          <w:p>
            <w:r>
              <w:t>Упаковка</w:t>
            </w:r>
          </w:p>
        </w:tc>
        <w:tc>
          <w:tcPr>
            <w:tcW w:type="dxa" w:w="1995"/>
          </w:tcPr>
          <w:p/>
        </w:tc>
        <w:tc>
          <w:tcPr>
            <w:tcW w:type="dxa" w:w="1995"/>
          </w:tcPr>
          <w:p/>
        </w:tc>
        <w:tc>
          <w:tcPr>
            <w:tcW w:type="dxa" w:w="1995"/>
          </w:tcPr>
          <w:p/>
        </w:tc>
      </w:tr>
      <w:tr>
        <w:tc>
          <w:tcPr>
            <w:tcW w:type="dxa" w:w="1995"/>
          </w:tcPr>
          <w:p>
            <w:r>
              <w:t>7</w:t>
            </w:r>
          </w:p>
        </w:tc>
        <w:tc>
          <w:tcPr>
            <w:tcW w:type="dxa" w:w="1995"/>
          </w:tcPr>
          <w:p>
            <w:r>
              <w:t>Транспортная упаковка</w:t>
            </w:r>
          </w:p>
        </w:tc>
        <w:tc>
          <w:tcPr>
            <w:tcW w:type="dxa" w:w="1995"/>
          </w:tcPr>
          <w:p/>
        </w:tc>
        <w:tc>
          <w:tcPr>
            <w:tcW w:type="dxa" w:w="1995"/>
          </w:tcPr>
          <w:p/>
        </w:tc>
        <w:tc>
          <w:tcPr>
            <w:tcW w:type="dxa" w:w="1995"/>
          </w:tcPr>
          <w:p/>
        </w:tc>
      </w:tr>
      <w:tr>
        <w:tc>
          <w:tcPr>
            <w:tcW w:type="dxa" w:w="1995"/>
          </w:tcPr>
          <w:p>
            <w:r>
              <w:t>8</w:t>
            </w:r>
          </w:p>
        </w:tc>
        <w:tc>
          <w:tcPr>
            <w:tcW w:type="dxa" w:w="1995"/>
          </w:tcPr>
          <w:p>
            <w:r>
              <w:t>Маркировка</w:t>
            </w:r>
          </w:p>
        </w:tc>
        <w:tc>
          <w:tcPr>
            <w:tcW w:type="dxa" w:w="1995"/>
          </w:tcPr>
          <w:p/>
        </w:tc>
        <w:tc>
          <w:tcPr>
            <w:tcW w:type="dxa" w:w="1995"/>
          </w:tcPr>
          <w:p/>
        </w:tc>
        <w:tc>
          <w:tcPr>
            <w:tcW w:type="dxa" w:w="1995"/>
          </w:tcPr>
          <w:p/>
        </w:tc>
      </w:tr>
      <w:tr>
        <w:tc>
          <w:tcPr>
            <w:tcW w:type="dxa" w:w="1995"/>
          </w:tcPr>
          <w:p>
            <w:r>
              <w:t>9</w:t>
            </w:r>
          </w:p>
        </w:tc>
        <w:tc>
          <w:tcPr>
            <w:tcW w:type="dxa" w:w="1995"/>
          </w:tcPr>
          <w:p>
            <w:r>
              <w:t>Прямой производственный труд</w:t>
            </w:r>
          </w:p>
        </w:tc>
        <w:tc>
          <w:tcPr>
            <w:tcW w:type="dxa" w:w="1995"/>
          </w:tcPr>
          <w:p/>
        </w:tc>
        <w:tc>
          <w:tcPr>
            <w:tcW w:type="dxa" w:w="1995"/>
          </w:tcPr>
          <w:p/>
        </w:tc>
        <w:tc>
          <w:tcPr>
            <w:tcW w:type="dxa" w:w="1995"/>
          </w:tcPr>
          <w:p/>
        </w:tc>
      </w:tr>
      <w:tr>
        <w:tc>
          <w:tcPr>
            <w:tcW w:type="dxa" w:w="1995"/>
          </w:tcPr>
          <w:p>
            <w:r>
              <w:t>10</w:t>
            </w:r>
          </w:p>
        </w:tc>
        <w:tc>
          <w:tcPr>
            <w:tcW w:type="dxa" w:w="1995"/>
          </w:tcPr>
          <w:p>
            <w:r>
              <w:t>Лабораторные испытания партии</w:t>
            </w:r>
          </w:p>
        </w:tc>
        <w:tc>
          <w:tcPr>
            <w:tcW w:type="dxa" w:w="1995"/>
          </w:tcPr>
          <w:p/>
        </w:tc>
        <w:tc>
          <w:tcPr>
            <w:tcW w:type="dxa" w:w="1995"/>
          </w:tcPr>
          <w:p/>
        </w:tc>
        <w:tc>
          <w:tcPr>
            <w:tcW w:type="dxa" w:w="1995"/>
          </w:tcPr>
          <w:p/>
        </w:tc>
      </w:tr>
      <w:tr>
        <w:tc>
          <w:tcPr>
            <w:tcW w:type="dxa" w:w="1995"/>
          </w:tcPr>
          <w:p>
            <w:r>
              <w:t>11</w:t>
            </w:r>
          </w:p>
        </w:tc>
        <w:tc>
          <w:tcPr>
            <w:tcW w:type="dxa" w:w="1995"/>
          </w:tcPr>
          <w:p>
            <w:r>
              <w:t>Амортизация и обслуживание оборудования</w:t>
            </w:r>
          </w:p>
        </w:tc>
        <w:tc>
          <w:tcPr>
            <w:tcW w:type="dxa" w:w="1995"/>
          </w:tcPr>
          <w:p/>
        </w:tc>
        <w:tc>
          <w:tcPr>
            <w:tcW w:type="dxa" w:w="1995"/>
          </w:tcPr>
          <w:p/>
        </w:tc>
        <w:tc>
          <w:tcPr>
            <w:tcW w:type="dxa" w:w="1995"/>
          </w:tcPr>
          <w:p/>
        </w:tc>
      </w:tr>
      <w:tr>
        <w:tc>
          <w:tcPr>
            <w:tcW w:type="dxa" w:w="1995"/>
          </w:tcPr>
          <w:p>
            <w:r>
              <w:t>12</w:t>
            </w:r>
          </w:p>
        </w:tc>
        <w:tc>
          <w:tcPr>
            <w:tcW w:type="dxa" w:w="1995"/>
          </w:tcPr>
          <w:p>
            <w:r>
              <w:t>Энергоресурсы</w:t>
            </w:r>
          </w:p>
        </w:tc>
        <w:tc>
          <w:tcPr>
            <w:tcW w:type="dxa" w:w="1995"/>
          </w:tcPr>
          <w:p/>
        </w:tc>
        <w:tc>
          <w:tcPr>
            <w:tcW w:type="dxa" w:w="1995"/>
          </w:tcPr>
          <w:p/>
        </w:tc>
        <w:tc>
          <w:tcPr>
            <w:tcW w:type="dxa" w:w="1995"/>
          </w:tcPr>
          <w:p/>
        </w:tc>
      </w:tr>
      <w:tr>
        <w:tc>
          <w:tcPr>
            <w:tcW w:type="dxa" w:w="1995"/>
          </w:tcPr>
          <w:p>
            <w:r>
              <w:t>13</w:t>
            </w:r>
          </w:p>
        </w:tc>
        <w:tc>
          <w:tcPr>
            <w:tcW w:type="dxa" w:w="1995"/>
          </w:tcPr>
          <w:p>
            <w:r>
              <w:t>Оплата труда производственного и вспомогательного персонала</w:t>
            </w:r>
          </w:p>
        </w:tc>
        <w:tc>
          <w:tcPr>
            <w:tcW w:type="dxa" w:w="1995"/>
          </w:tcPr>
          <w:p/>
        </w:tc>
        <w:tc>
          <w:tcPr>
            <w:tcW w:type="dxa" w:w="1995"/>
          </w:tcPr>
          <w:p/>
        </w:tc>
        <w:tc>
          <w:tcPr>
            <w:tcW w:type="dxa" w:w="1995"/>
          </w:tcPr>
          <w:p/>
        </w:tc>
      </w:tr>
      <w:tr>
        <w:tc>
          <w:tcPr>
            <w:tcW w:type="dxa" w:w="1995"/>
          </w:tcPr>
          <w:p>
            <w:r>
              <w:t>14</w:t>
            </w:r>
          </w:p>
        </w:tc>
        <w:tc>
          <w:tcPr>
            <w:tcW w:type="dxa" w:w="1995"/>
          </w:tcPr>
          <w:p>
            <w:r>
              <w:t>Технологические потери и брак</w:t>
            </w:r>
          </w:p>
        </w:tc>
        <w:tc>
          <w:tcPr>
            <w:tcW w:type="dxa" w:w="1995"/>
          </w:tcPr>
          <w:p/>
        </w:tc>
        <w:tc>
          <w:tcPr>
            <w:tcW w:type="dxa" w:w="1995"/>
          </w:tcPr>
          <w:p/>
        </w:tc>
        <w:tc>
          <w:tcPr>
            <w:tcW w:type="dxa" w:w="1995"/>
          </w:tcPr>
          <w:p/>
        </w:tc>
      </w:tr>
      <w:tr>
        <w:tc>
          <w:tcPr>
            <w:tcW w:type="dxa" w:w="1995"/>
          </w:tcPr>
          <w:p>
            <w:r>
              <w:t>15</w:t>
            </w:r>
          </w:p>
        </w:tc>
        <w:tc>
          <w:tcPr>
            <w:tcW w:type="dxa" w:w="1995"/>
          </w:tcPr>
          <w:p>
            <w:r>
              <w:t>Контроль качества</w:t>
            </w:r>
          </w:p>
        </w:tc>
        <w:tc>
          <w:tcPr>
            <w:tcW w:type="dxa" w:w="1995"/>
          </w:tcPr>
          <w:p/>
        </w:tc>
        <w:tc>
          <w:tcPr>
            <w:tcW w:type="dxa" w:w="1995"/>
          </w:tcPr>
          <w:p/>
        </w:tc>
        <w:tc>
          <w:tcPr>
            <w:tcW w:type="dxa" w:w="1995"/>
          </w:tcPr>
          <w:p/>
        </w:tc>
      </w:tr>
      <w:tr>
        <w:tc>
          <w:tcPr>
            <w:tcW w:type="dxa" w:w="1995"/>
          </w:tcPr>
          <w:p>
            <w:r>
              <w:t>16</w:t>
            </w:r>
          </w:p>
        </w:tc>
        <w:tc>
          <w:tcPr>
            <w:tcW w:type="dxa" w:w="1995"/>
          </w:tcPr>
          <w:p>
            <w:r>
              <w:t>Доставка сырья и комплектующих</w:t>
            </w:r>
          </w:p>
        </w:tc>
        <w:tc>
          <w:tcPr>
            <w:tcW w:type="dxa" w:w="1995"/>
          </w:tcPr>
          <w:p/>
        </w:tc>
        <w:tc>
          <w:tcPr>
            <w:tcW w:type="dxa" w:w="1995"/>
          </w:tcPr>
          <w:p/>
        </w:tc>
        <w:tc>
          <w:tcPr>
            <w:tcW w:type="dxa" w:w="1995"/>
          </w:tcPr>
          <w:p/>
        </w:tc>
      </w:tr>
      <w:tr>
        <w:tc>
          <w:tcPr>
            <w:tcW w:type="dxa" w:w="1995"/>
          </w:tcPr>
          <w:p>
            <w:r>
              <w:t>17</w:t>
            </w:r>
          </w:p>
        </w:tc>
        <w:tc>
          <w:tcPr>
            <w:tcW w:type="dxa" w:w="1995"/>
          </w:tcPr>
          <w:p>
            <w:r>
              <w:t>Иные согласованные расходы</w:t>
            </w:r>
          </w:p>
        </w:tc>
        <w:tc>
          <w:tcPr>
            <w:tcW w:type="dxa" w:w="1995"/>
          </w:tcPr>
          <w:p/>
        </w:tc>
        <w:tc>
          <w:tcPr>
            <w:tcW w:type="dxa" w:w="1995"/>
          </w:tcPr>
          <w:p/>
        </w:tc>
        <w:tc>
          <w:tcPr>
            <w:tcW w:type="dxa" w:w="1995"/>
          </w:tcPr>
          <w:p/>
        </w:tc>
      </w:tr>
    </w:tbl>
    <w:p>
      <w:pPr>
        <w:jc w:val="both"/>
      </w:pPr>
      <w:r>
        <w:t>Итого себестоимость партии: ______________ руб. Итого себестоимость единицы: ______________ руб.</w:t>
      </w:r>
    </w:p>
    <w:p>
      <w:pPr>
        <w:jc w:val="both"/>
      </w:pPr>
      <w:r>
        <w:t>Цена передачи равна полной себестоимости и не включает прибыль Компании-производителя (п. 3.4 договора).</w:t>
      </w:r>
    </w:p>
    <w:p>
      <w:pPr>
        <w:ind w:firstLine="567"/>
        <w:jc w:val="both"/>
      </w:pPr>
      <w:r/>
    </w:p>
    <w:p>
      <w:pPr>
        <w:jc w:val="both"/>
      </w:pPr>
      <w:r>
        <w:t>Компания-продавец: ____________ /____________/     Компания-производитель: ____________ /____________/</w:t>
      </w:r>
    </w:p>
    <w:p>
      <w:r>
        <w:br w:type="page"/>
      </w:r>
    </w:p>
    <w:p>
      <w:pPr>
        <w:jc w:val="right"/>
      </w:pPr>
      <w:r>
        <w:t>Приложение № 4</w:t>
        <w:br/>
        <w:t>к Рамочному договору № ______ от «___» __________ 2026 г.</w:t>
      </w:r>
    </w:p>
    <w:p>
      <w:pPr>
        <w:spacing w:before="200"/>
        <w:jc w:val="center"/>
      </w:pPr>
      <w:r>
        <w:rPr>
          <w:b/>
          <w:sz w:val="24"/>
        </w:rPr>
        <w:t>ТРЕБОВАНИЯ К УПД / ПЕРЕДАТОЧНОМУ ДОКУМЕНТУ</w:t>
      </w:r>
    </w:p>
    <w:p>
      <w:pPr>
        <w:ind w:firstLine="567"/>
        <w:jc w:val="both"/>
      </w:pPr>
      <w:r>
        <w:t>При передаче продукции Компания-производитель оформляет УПД или иной передаточный документ. Документ должен содержать дату передачи, номер документа, реквизиты Сторон, наименование продукции, бренд, SKU или артикул при наличии, количество единиц, цену передачи единицы, общую цену передачи партии, НДС, сведения о маркировке при применимости, ссылку на настоящий договор и спецификацию, а также подписи Сторон.</w:t>
      </w:r>
    </w:p>
    <w:p>
      <w:pPr>
        <w:ind w:firstLine="567"/>
        <w:jc w:val="both"/>
      </w:pPr>
      <w:r>
        <w:t>Подписание УПД подтверждает факт передачи продукции и переход права собственности к Компании-продавцу, но не лишает Компанию-продавца права заявлять требования по скрытым недостаткам, производственному браку, документам качества и маркировке.</w:t>
      </w:r>
    </w:p>
    <w:p>
      <w:pPr>
        <w:ind w:firstLine="567"/>
        <w:jc w:val="both"/>
      </w:pPr>
      <w:r>
        <w:t>Дата передачи, указанная в УПД, является отправной точкой для исчисления предельного срока оплаты по пункту 7А.2 договора.</w:t>
      </w:r>
    </w:p>
    <w:p>
      <w:r>
        <w:br w:type="page"/>
      </w:r>
    </w:p>
    <w:p>
      <w:pPr>
        <w:jc w:val="right"/>
      </w:pPr>
      <w:r>
        <w:t>Приложение № 5</w:t>
        <w:br/>
        <w:t>к Рамочному договору № ______ от «___» __________ 2026 г.</w:t>
      </w:r>
    </w:p>
    <w:p>
      <w:pPr>
        <w:spacing w:before="200"/>
        <w:jc w:val="center"/>
      </w:pPr>
      <w:r>
        <w:rPr>
          <w:b/>
          <w:sz w:val="24"/>
        </w:rPr>
        <w:t>ФОРМА ЕЖЕМЕСЯЧНОГО ОТЧЁТА О РЕАЛИЗАЦИИ И РАСЧЁТАХ</w:t>
      </w:r>
    </w:p>
    <w:p>
      <w:pPr>
        <w:jc w:val="both"/>
      </w:pPr>
      <w:r>
        <w:t>Отчёт за период с «___» __________ 20___ г. по «___» __________ 20___ г. Дата отчёта: «___» __________ 20___ г.</w:t>
      </w:r>
    </w:p>
    <w:tbl>
      <w:tblPr>
        <w:tblStyle w:val="TableGrid"/>
        <w:tblW w:type="auto" w:w="0"/>
        <w:tblLook w:firstColumn="1" w:firstRow="1" w:lastColumn="0" w:lastRow="0" w:noHBand="0" w:noVBand="1" w:val="04A0"/>
      </w:tblPr>
      <w:tblGrid>
        <w:gridCol w:w="1247"/>
        <w:gridCol w:w="1247"/>
        <w:gridCol w:w="1247"/>
        <w:gridCol w:w="1247"/>
        <w:gridCol w:w="1247"/>
        <w:gridCol w:w="1247"/>
        <w:gridCol w:w="1247"/>
        <w:gridCol w:w="1247"/>
      </w:tblGrid>
      <w:tr>
        <w:tc>
          <w:tcPr>
            <w:tcW w:type="dxa" w:w="1247"/>
          </w:tcPr>
          <w:p>
            <w:r>
              <w:t>№</w:t>
            </w:r>
          </w:p>
        </w:tc>
        <w:tc>
          <w:tcPr>
            <w:tcW w:type="dxa" w:w="1247"/>
          </w:tcPr>
          <w:p>
            <w:r>
              <w:t>Канал продаж</w:t>
            </w:r>
          </w:p>
        </w:tc>
        <w:tc>
          <w:tcPr>
            <w:tcW w:type="dxa" w:w="1247"/>
          </w:tcPr>
          <w:p>
            <w:r>
              <w:t>Бренд</w:t>
            </w:r>
          </w:p>
        </w:tc>
        <w:tc>
          <w:tcPr>
            <w:tcW w:type="dxa" w:w="1247"/>
          </w:tcPr>
          <w:p>
            <w:r>
              <w:t>SKU</w:t>
            </w:r>
          </w:p>
        </w:tc>
        <w:tc>
          <w:tcPr>
            <w:tcW w:type="dxa" w:w="1247"/>
          </w:tcPr>
          <w:p>
            <w:r>
              <w:t>Продано, шт.</w:t>
            </w:r>
          </w:p>
        </w:tc>
        <w:tc>
          <w:tcPr>
            <w:tcW w:type="dxa" w:w="1247"/>
          </w:tcPr>
          <w:p>
            <w:r>
              <w:t>Цена реализации без НДС, руб.</w:t>
            </w:r>
          </w:p>
        </w:tc>
        <w:tc>
          <w:tcPr>
            <w:tcW w:type="dxa" w:w="1247"/>
          </w:tcPr>
          <w:p>
            <w:r>
              <w:t>Цена передачи, руб.</w:t>
            </w:r>
          </w:p>
        </w:tc>
        <w:tc>
          <w:tcPr>
            <w:tcW w:type="dxa" w:w="1247"/>
          </w:tcPr>
          <w:p>
            <w:r>
              <w:t>Наценка, руб.</w:t>
            </w:r>
          </w:p>
        </w:tc>
      </w:tr>
      <w:tr>
        <w:tc>
          <w:tcPr>
            <w:tcW w:type="dxa" w:w="1247"/>
          </w:tcPr>
          <w:p/>
        </w:tc>
        <w:tc>
          <w:tcPr>
            <w:tcW w:type="dxa" w:w="1247"/>
          </w:tcPr>
          <w:p/>
        </w:tc>
        <w:tc>
          <w:tcPr>
            <w:tcW w:type="dxa" w:w="1247"/>
          </w:tcPr>
          <w:p/>
        </w:tc>
        <w:tc>
          <w:tcPr>
            <w:tcW w:type="dxa" w:w="1247"/>
          </w:tcPr>
          <w:p/>
        </w:tc>
        <w:tc>
          <w:tcPr>
            <w:tcW w:type="dxa" w:w="1247"/>
          </w:tcPr>
          <w:p/>
        </w:tc>
        <w:tc>
          <w:tcPr>
            <w:tcW w:type="dxa" w:w="1247"/>
          </w:tcPr>
          <w:p/>
        </w:tc>
        <w:tc>
          <w:tcPr>
            <w:tcW w:type="dxa" w:w="1247"/>
          </w:tcPr>
          <w:p/>
        </w:tc>
        <w:tc>
          <w:tcPr>
            <w:tcW w:type="dxa" w:w="1247"/>
          </w:tcPr>
          <w:p/>
        </w:tc>
      </w:tr>
      <w:tr>
        <w:tc>
          <w:tcPr>
            <w:tcW w:type="dxa" w:w="1247"/>
          </w:tcPr>
          <w:p/>
        </w:tc>
        <w:tc>
          <w:tcPr>
            <w:tcW w:type="dxa" w:w="1247"/>
          </w:tcPr>
          <w:p/>
        </w:tc>
        <w:tc>
          <w:tcPr>
            <w:tcW w:type="dxa" w:w="1247"/>
          </w:tcPr>
          <w:p/>
        </w:tc>
        <w:tc>
          <w:tcPr>
            <w:tcW w:type="dxa" w:w="1247"/>
          </w:tcPr>
          <w:p/>
        </w:tc>
        <w:tc>
          <w:tcPr>
            <w:tcW w:type="dxa" w:w="1247"/>
          </w:tcPr>
          <w:p/>
        </w:tc>
        <w:tc>
          <w:tcPr>
            <w:tcW w:type="dxa" w:w="1247"/>
          </w:tcPr>
          <w:p/>
        </w:tc>
        <w:tc>
          <w:tcPr>
            <w:tcW w:type="dxa" w:w="1247"/>
          </w:tcPr>
          <w:p/>
        </w:tc>
        <w:tc>
          <w:tcPr>
            <w:tcW w:type="dxa" w:w="1247"/>
          </w:tcPr>
          <w:p/>
        </w:tc>
      </w:tr>
    </w:tbl>
    <w:p>
      <w:pPr>
        <w:jc w:val="both"/>
      </w:pPr>
      <w:r>
        <w:t>Итого реализовано: ______________ шт. Итого наценка от реализации: ______________ руб. Премия Компании-производителя (50%): ______________ руб.</w:t>
      </w:r>
    </w:p>
    <w:p>
      <w:pPr>
        <w:jc w:val="both"/>
      </w:pPr>
      <w:r>
        <w:t>Остатки продукции на конец периода:</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tcPr>
          <w:p>
            <w:r>
              <w:t>№</w:t>
            </w:r>
          </w:p>
        </w:tc>
        <w:tc>
          <w:tcPr>
            <w:tcW w:type="dxa" w:w="1425"/>
          </w:tcPr>
          <w:p>
            <w:r>
              <w:t>Бренд</w:t>
            </w:r>
          </w:p>
        </w:tc>
        <w:tc>
          <w:tcPr>
            <w:tcW w:type="dxa" w:w="1425"/>
          </w:tcPr>
          <w:p>
            <w:r>
              <w:t>SKU</w:t>
            </w:r>
          </w:p>
        </w:tc>
        <w:tc>
          <w:tcPr>
            <w:tcW w:type="dxa" w:w="1425"/>
          </w:tcPr>
          <w:p>
            <w:r>
              <w:t>Партия / спецификация</w:t>
            </w:r>
          </w:p>
        </w:tc>
        <w:tc>
          <w:tcPr>
            <w:tcW w:type="dxa" w:w="1425"/>
          </w:tcPr>
          <w:p>
            <w:r>
              <w:t>Остаток, шт.</w:t>
            </w:r>
          </w:p>
        </w:tc>
        <w:tc>
          <w:tcPr>
            <w:tcW w:type="dxa" w:w="1425"/>
          </w:tcPr>
          <w:p>
            <w:r>
              <w:t>Дата передачи партии</w:t>
            </w:r>
          </w:p>
        </w:tc>
        <w:tc>
          <w:tcPr>
            <w:tcW w:type="dxa" w:w="1425"/>
          </w:tcPr>
          <w:p>
            <w:r>
              <w:t>Дней с даты передачи</w:t>
            </w:r>
          </w:p>
        </w:tc>
      </w:tr>
      <w:tr>
        <w:tc>
          <w:tcPr>
            <w:tcW w:type="dxa" w:w="1425"/>
          </w:tcPr>
          <w:p/>
        </w:tc>
        <w:tc>
          <w:tcPr>
            <w:tcW w:type="dxa" w:w="1425"/>
          </w:tcPr>
          <w:p/>
        </w:tc>
        <w:tc>
          <w:tcPr>
            <w:tcW w:type="dxa" w:w="1425"/>
          </w:tcPr>
          <w:p/>
        </w:tc>
        <w:tc>
          <w:tcPr>
            <w:tcW w:type="dxa" w:w="1425"/>
          </w:tcPr>
          <w:p/>
        </w:tc>
        <w:tc>
          <w:tcPr>
            <w:tcW w:type="dxa" w:w="1425"/>
          </w:tcPr>
          <w:p/>
        </w:tc>
        <w:tc>
          <w:tcPr>
            <w:tcW w:type="dxa" w:w="1425"/>
          </w:tcPr>
          <w:p/>
        </w:tc>
        <w:tc>
          <w:tcPr>
            <w:tcW w:type="dxa" w:w="1425"/>
          </w:tcPr>
          <w:p/>
        </w:tc>
      </w:tr>
      <w:tr>
        <w:tc>
          <w:tcPr>
            <w:tcW w:type="dxa" w:w="1425"/>
          </w:tcPr>
          <w:p/>
        </w:tc>
        <w:tc>
          <w:tcPr>
            <w:tcW w:type="dxa" w:w="1425"/>
          </w:tcPr>
          <w:p/>
        </w:tc>
        <w:tc>
          <w:tcPr>
            <w:tcW w:type="dxa" w:w="1425"/>
          </w:tcPr>
          <w:p/>
        </w:tc>
        <w:tc>
          <w:tcPr>
            <w:tcW w:type="dxa" w:w="1425"/>
          </w:tcPr>
          <w:p/>
        </w:tc>
        <w:tc>
          <w:tcPr>
            <w:tcW w:type="dxa" w:w="1425"/>
          </w:tcPr>
          <w:p/>
        </w:tc>
        <w:tc>
          <w:tcPr>
            <w:tcW w:type="dxa" w:w="1425"/>
          </w:tcPr>
          <w:p/>
        </w:tc>
        <w:tc>
          <w:tcPr>
            <w:tcW w:type="dxa" w:w="1425"/>
          </w:tcPr>
          <w:p/>
        </w:tc>
      </w:tr>
    </w:tbl>
    <w:p>
      <w:pPr>
        <w:ind w:firstLine="567"/>
        <w:jc w:val="both"/>
      </w:pPr>
      <w:r/>
    </w:p>
    <w:p>
      <w:pPr>
        <w:jc w:val="both"/>
      </w:pPr>
      <w:r>
        <w:t>Компания-продавец: ____________ /____________/     Компания-производитель: ____________ /____________/</w:t>
      </w:r>
    </w:p>
    <w:sectPr w:rsidR="00FC693F" w:rsidRPr="0006063C" w:rsidSect="00034616">
      <w:pgSz w:w="12240" w:h="15840"/>
      <w:pgMar w:top="850"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